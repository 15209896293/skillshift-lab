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9bdd226d225a0821e9ef00e3733830b7defb1c"/>
    <w:p>
      <w:pPr>
        <w:pStyle w:val="Heading1"/>
      </w:pPr>
      <w:r>
        <w:t xml:space="preserve">SkillShift Lab / SkillShift Studio </w:t>
      </w:r>
      <w:r>
        <w:rPr>
          <w:rFonts w:hint="eastAsia"/>
        </w:rPr>
        <w:t xml:space="preserve">软件工程总纲</w:t>
      </w:r>
      <w:r>
        <w:t xml:space="preserve"> V3.0</w:t>
      </w:r>
    </w:p>
    <w:p>
      <w:pPr>
        <w:pStyle w:val="BlockText"/>
      </w:pPr>
      <w:r>
        <w:rPr>
          <w:rFonts w:hint="eastAsia"/>
          <w:b/>
          <w:bCs/>
        </w:rPr>
        <w:t xml:space="preserve">文件性质</w:t>
      </w:r>
      <w:r>
        <w:rPr>
          <w:rFonts w:hint="eastAsia"/>
        </w:rPr>
        <w:t xml:space="preserve">：SkillShift</w:t>
      </w:r>
      <w:r>
        <w:t xml:space="preserve"> </w:t>
      </w:r>
      <w:r>
        <w:rPr>
          <w:rFonts w:hint="eastAsia"/>
        </w:rPr>
        <w:t xml:space="preserve">项目进入产品原型开发阶段后的产品基座总纲；后续《需求规范》《技术规范》《质量规范》的上游输入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：V3.0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：2026-09-23</w:t>
      </w:r>
      <w:r>
        <w:br/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：产品基座定位已获项目负责人确认；R0</w:t>
      </w:r>
      <w:r>
        <w:t xml:space="preserve"> </w:t>
      </w:r>
      <w:r>
        <w:rPr>
          <w:rFonts w:hint="eastAsia"/>
        </w:rPr>
        <w:t xml:space="preserve">尚未实施，既有研究资料保留且暂停扩展</w:t>
      </w:r>
      <w:r>
        <w:br/>
      </w:r>
      <w:r>
        <w:rPr>
          <w:rFonts w:hint="eastAsia"/>
          <w:b/>
          <w:bCs/>
        </w:rPr>
        <w:t xml:space="preserve">适用对象</w:t>
      </w:r>
      <w:r>
        <w:rPr>
          <w:rFonts w:hint="eastAsia"/>
        </w:rPr>
        <w:t xml:space="preserve">：项目负责人、产品设计、前端开发、后端开发、Agent/AI</w:t>
      </w:r>
      <w:r>
        <w:t xml:space="preserve"> </w:t>
      </w:r>
      <w:r>
        <w:rPr>
          <w:rFonts w:hint="eastAsia"/>
        </w:rPr>
        <w:t xml:space="preserve">工程、数据工程、后续研究人员、指导教师、比赛材料编写人员</w:t>
      </w:r>
      <w:r>
        <w:br/>
      </w:r>
      <w:r>
        <w:rPr>
          <w:rFonts w:hint="eastAsia"/>
          <w:b/>
          <w:bCs/>
        </w:rPr>
        <w:t xml:space="preserve">首个试点场景</w:t>
      </w:r>
      <w:r>
        <w:rPr>
          <w:rFonts w:hint="eastAsia"/>
        </w:rPr>
        <w:t xml:space="preserve">：高职大数据技术专业学生</w:t>
      </w:r>
      <w:r>
        <w:br/>
      </w:r>
      <w:r>
        <w:rPr>
          <w:rFonts w:hint="eastAsia"/>
          <w:b/>
          <w:bCs/>
        </w:rPr>
        <w:t xml:space="preserve">长期目标</w:t>
      </w:r>
      <w:r>
        <w:rPr>
          <w:rFonts w:hint="eastAsia"/>
        </w:rPr>
        <w:t xml:space="preserve">：先构建真实可用的通用</w:t>
      </w:r>
      <w:r>
        <w:t xml:space="preserve"> AI Agent </w:t>
      </w:r>
      <w:r>
        <w:rPr>
          <w:rFonts w:hint="eastAsia"/>
        </w:rPr>
        <w:t xml:space="preserve">Workspace，再在真实产品之上发展</w:t>
      </w:r>
      <w:r>
        <w:t xml:space="preserve"> SkillShift </w:t>
      </w:r>
      <w:r>
        <w:rPr>
          <w:rFonts w:hint="eastAsia"/>
        </w:rPr>
        <w:t xml:space="preserve">Core，形成</w:t>
      </w:r>
      <w:r>
        <w:t xml:space="preserve"> AI </w:t>
      </w:r>
      <w:r>
        <w:rPr>
          <w:rFonts w:hint="eastAsia"/>
        </w:rPr>
        <w:t xml:space="preserve">时代职业技能动态测量、迁移验证与任务重构体系。</w:t>
      </w:r>
    </w:p>
    <w:p>
      <w:pPr>
        <w:pStyle w:val="BlockText"/>
      </w:pPr>
      <w:r>
        <w:rPr>
          <w:b/>
          <w:bCs/>
        </w:rPr>
        <w:t xml:space="preserve">2026-09-23 </w:t>
      </w:r>
      <w:r>
        <w:rPr>
          <w:rFonts w:hint="eastAsia"/>
          <w:b/>
          <w:bCs/>
        </w:rPr>
        <w:t xml:space="preserve">产品定位更正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docs/product/R0_PRODUCT_REPOSITIONING_DECISION.md</w:t>
      </w:r>
      <w:r>
        <w:t xml:space="preserve"> </w:t>
      </w:r>
      <w:r>
        <w:rPr>
          <w:rFonts w:hint="eastAsia"/>
        </w:rPr>
        <w:t xml:space="preserve">已确认</w:t>
      </w:r>
      <w:r>
        <w:t xml:space="preserve"> SkillShift Lab </w:t>
      </w:r>
      <w:r>
        <w:rPr>
          <w:rFonts w:hint="eastAsia"/>
        </w:rPr>
        <w:t xml:space="preserve">的核心是研究</w:t>
      </w:r>
      <w:r>
        <w:t xml:space="preserve"> Agent </w:t>
      </w:r>
      <w:r>
        <w:rPr>
          <w:rFonts w:hint="eastAsia"/>
        </w:rPr>
        <w:t xml:space="preserve">冲击下职业教育知识、能力、任务结构和人机协同能力如何变化；Studio</w:t>
      </w:r>
      <w:r>
        <w:t xml:space="preserve"> </w:t>
      </w:r>
      <w:r>
        <w:rPr>
          <w:rFonts w:hint="eastAsia"/>
        </w:rPr>
        <w:t xml:space="preserve">是为该研究提供真实场景、过程数据条件与产品化载体的基础设施。Studio</w:t>
      </w:r>
      <w:r>
        <w:t xml:space="preserve"> </w:t>
      </w:r>
      <w:r>
        <w:rPr>
          <w:rFonts w:hint="eastAsia"/>
        </w:rPr>
        <w:t xml:space="preserve">的</w:t>
      </w:r>
      <w:r>
        <w:t xml:space="preserve"> R0 </w:t>
      </w:r>
      <w:r>
        <w:rPr>
          <w:rFonts w:hint="eastAsia"/>
        </w:rPr>
        <w:t xml:space="preserve">核心是“AI</w:t>
      </w:r>
      <w:r>
        <w:t xml:space="preserve"> </w:t>
      </w:r>
      <w:r>
        <w:rPr>
          <w:rFonts w:hint="eastAsia"/>
        </w:rPr>
        <w:t xml:space="preserve">协同作业过程治理”，而不是与主流</w:t>
      </w:r>
      <w:r>
        <w:t xml:space="preserve"> Agent </w:t>
      </w:r>
      <w:r>
        <w:rPr>
          <w:rFonts w:hint="eastAsia"/>
        </w:rPr>
        <w:t xml:space="preserve">竞争的通用学生工具。若本总纲中“产品先于研究”“学生为何不用</w:t>
      </w:r>
      <w:r>
        <w:t xml:space="preserve"> </w:t>
      </w:r>
      <w:r>
        <w:rPr>
          <w:rFonts w:hint="eastAsia"/>
        </w:rPr>
        <w:t xml:space="preserve">Codex/Cursor”“独立</w:t>
      </w:r>
      <w:r>
        <w:t xml:space="preserve"> Agent Workspace </w:t>
      </w:r>
      <w:r>
        <w:rPr>
          <w:rFonts w:hint="eastAsia"/>
        </w:rPr>
        <w:t xml:space="preserve">价值”等旧表述与该决策冲突，以决策记录为准；本总纲将在后续文档任务中统一修订。</w:t>
      </w:r>
    </w:p>
    <w:bookmarkEnd w:id="9"/>
    <w:bookmarkStart w:id="10" w:name="Xe53663d43bfc7f40a00dbc813116ce060445915"/>
    <w:p>
      <w:pPr>
        <w:pStyle w:val="Heading1"/>
      </w:pPr>
      <w:r>
        <w:t xml:space="preserve">0. </w:t>
      </w:r>
      <w:r>
        <w:rPr>
          <w:rFonts w:hint="eastAsia"/>
        </w:rPr>
        <w:t xml:space="preserve">本文件解决什么问题</w:t>
      </w:r>
    </w:p>
    <w:p>
      <w:pPr>
        <w:pStyle w:val="FirstParagraph"/>
      </w:pPr>
      <w:r>
        <w:t xml:space="preserve">SkillShift </w:t>
      </w:r>
      <w:r>
        <w:rPr>
          <w:rFonts w:hint="eastAsia"/>
        </w:rPr>
        <w:t xml:space="preserve">在前序</w:t>
      </w:r>
      <w:r>
        <w:t xml:space="preserve"> V1.0—V2.2 </w:t>
      </w:r>
      <w:r>
        <w:rPr>
          <w:rFonts w:hint="eastAsia"/>
        </w:rPr>
        <w:t xml:space="preserve">中经历了从“Agent</w:t>
      </w:r>
      <w:r>
        <w:t xml:space="preserve"> </w:t>
      </w:r>
      <w:r>
        <w:rPr>
          <w:rFonts w:hint="eastAsia"/>
        </w:rPr>
        <w:t xml:space="preserve">能力与职业技能研究”到“AI</w:t>
      </w:r>
      <w:r>
        <w:t xml:space="preserve"> </w:t>
      </w:r>
      <w:r>
        <w:rPr>
          <w:rFonts w:hint="eastAsia"/>
        </w:rPr>
        <w:t xml:space="preserve">协同实训平台”的多轮演化。前序研究已经明确了若干有价值的核心思想：</w:t>
      </w:r>
    </w:p>
    <w:p>
      <w:pPr>
        <w:pStyle w:val="Compact"/>
        <w:numPr>
          <w:ilvl w:val="0"/>
          <w:numId w:val="1001"/>
        </w:numPr>
      </w:pPr>
      <w:r>
        <w:t xml:space="preserve">Agent </w:t>
      </w:r>
      <w:r>
        <w:rPr>
          <w:rFonts w:hint="eastAsia"/>
        </w:rPr>
        <w:t xml:space="preserve">正在快速改变编程、数据处理、数据库、系统运维等数字职业任务的完成方式；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“任务做出来”不再天然等于“学生真正掌握”；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单纯禁止</w:t>
      </w:r>
      <w:r>
        <w:t xml:space="preserve"> AI </w:t>
      </w:r>
      <w:r>
        <w:rPr>
          <w:rFonts w:hint="eastAsia"/>
        </w:rPr>
        <w:t xml:space="preserve">不符合真实职业环境，单纯允许</w:t>
      </w:r>
      <w:r>
        <w:t xml:space="preserve"> AI </w:t>
      </w:r>
      <w:r>
        <w:rPr>
          <w:rFonts w:hint="eastAsia"/>
        </w:rPr>
        <w:t xml:space="preserve">又会让传统评价失效；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需要区分</w:t>
      </w:r>
      <w:r>
        <w:t xml:space="preserve"> </w:t>
      </w:r>
      <w:r>
        <w:rPr>
          <w:rFonts w:hint="eastAsia"/>
        </w:rPr>
        <w:t xml:space="preserve">Human、Agent、Human+Agent、Transfer；</w:t>
      </w:r>
    </w:p>
    <w:p>
      <w:pPr>
        <w:pStyle w:val="Compact"/>
        <w:numPr>
          <w:ilvl w:val="0"/>
          <w:numId w:val="1001"/>
        </w:numPr>
      </w:pPr>
      <w:r>
        <w:t xml:space="preserve">Hidden Verifier、Task Graph、Evidence Contract、Task-scoped Telemetry </w:t>
      </w:r>
      <w:r>
        <w:rPr>
          <w:rFonts w:hint="eastAsia"/>
        </w:rPr>
        <w:t xml:space="preserve">等机制能够为真实能力验证提供基础；</w:t>
      </w:r>
    </w:p>
    <w:p>
      <w:pPr>
        <w:pStyle w:val="Compact"/>
        <w:numPr>
          <w:ilvl w:val="0"/>
          <w:numId w:val="1001"/>
        </w:numPr>
      </w:pPr>
      <w:r>
        <w:t xml:space="preserve">SkillShift </w:t>
      </w:r>
      <w:r>
        <w:rPr>
          <w:rFonts w:hint="eastAsia"/>
        </w:rPr>
        <w:t xml:space="preserve">的长期研究价值不在“输出一个粗糙的职业替代率”，而在于形成细粒度、可重复、可纵向更新的技能迁移证据。</w:t>
      </w:r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V2.2 </w:t>
      </w:r>
      <w:r>
        <w:rPr>
          <w:rFonts w:hint="eastAsia"/>
        </w:rPr>
        <w:t xml:space="preserve">以前的路线存在一个现实死结：</w:t>
      </w:r>
    </w:p>
    <w:p>
      <w:pPr>
        <w:pStyle w:val="BlockText"/>
      </w:pPr>
      <w:r>
        <w:rPr>
          <w:rFonts w:hint="eastAsia"/>
          <w:b/>
          <w:bCs/>
        </w:rPr>
        <w:t xml:space="preserve">没有真实产品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没有真实用户与</w:t>
      </w:r>
      <w:r>
        <w:rPr>
          <w:b/>
          <w:bCs/>
        </w:rPr>
        <w:t xml:space="preserve"> Human-Agent </w:t>
      </w:r>
      <w:r>
        <w:rPr>
          <w:rFonts w:hint="eastAsia"/>
          <w:b/>
          <w:bCs/>
        </w:rPr>
        <w:t xml:space="preserve">行为数据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很难验证研究假设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又因为缺少研究证据而不敢大规模开发产品。</w:t>
      </w:r>
    </w:p>
    <w:p>
      <w:pPr>
        <w:pStyle w:val="FirstParagraph"/>
      </w:pPr>
      <w:r>
        <w:t xml:space="preserve">V3.0 </w:t>
      </w:r>
      <w:r>
        <w:rPr>
          <w:rFonts w:hint="eastAsia"/>
        </w:rPr>
        <w:t xml:space="preserve">对此作出关键转向：</w:t>
      </w:r>
    </w:p>
    <w:p>
      <w:pPr>
        <w:pStyle w:val="BlockText"/>
      </w:pPr>
      <w:r>
        <w:rPr>
          <w:rFonts w:hint="eastAsia"/>
          <w:b/>
          <w:bCs/>
        </w:rPr>
        <w:t xml:space="preserve">先构建一个自身就有真实使用价值的通用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Workspace，让学生愿意因为“完成自己的真实学习/项目工作”而使用；再在此真实产品中逐步嵌入</w:t>
      </w:r>
      <w:r>
        <w:rPr>
          <w:b/>
          <w:bCs/>
        </w:rPr>
        <w:t xml:space="preserve"> SkillShift </w:t>
      </w:r>
      <w:r>
        <w:rPr>
          <w:rFonts w:hint="eastAsia"/>
          <w:b/>
          <w:bCs/>
        </w:rPr>
        <w:t xml:space="preserve">Core。数据项目是</w:t>
      </w:r>
      <w:r>
        <w:rPr>
          <w:b/>
          <w:bCs/>
        </w:rPr>
        <w:t xml:space="preserve"> R0 </w:t>
      </w:r>
      <w:r>
        <w:rPr>
          <w:rFonts w:hint="eastAsia"/>
          <w:b/>
          <w:bCs/>
        </w:rPr>
        <w:t xml:space="preserve">的首个验证场景，不是永久产品边界。</w:t>
      </w:r>
    </w:p>
    <w:p>
      <w:pPr>
        <w:pStyle w:val="FirstParagraph"/>
      </w:pPr>
      <w:r>
        <w:rPr>
          <w:rFonts w:hint="eastAsia"/>
        </w:rPr>
        <w:t xml:space="preserve">因此，本文件不是推翻</w:t>
      </w:r>
      <w:r>
        <w:t xml:space="preserve"> </w:t>
      </w:r>
      <w:r>
        <w:rPr>
          <w:rFonts w:hint="eastAsia"/>
        </w:rPr>
        <w:t xml:space="preserve">V2.2，而是把此前的研究体系重新排列为：</w:t>
      </w:r>
    </w:p>
    <w:p>
      <w:pPr>
        <w:pStyle w:val="SourceCode"/>
      </w:pPr>
      <w:r>
        <w:rPr>
          <w:rStyle w:val="VerbatimChar"/>
          <w:rFonts w:hint="eastAsia"/>
        </w:rPr>
        <w:t xml:space="preserve">真实可用产品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真实用户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真实</w:t>
      </w:r>
      <w:r>
        <w:rPr>
          <w:rStyle w:val="VerbatimChar"/>
        </w:rPr>
        <w:t xml:space="preserve"> Human-Agent </w:t>
      </w:r>
      <w:r>
        <w:rPr>
          <w:rStyle w:val="VerbatimChar"/>
          <w:rFonts w:hint="eastAsia"/>
        </w:rPr>
        <w:t xml:space="preserve">行为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SkillShift Core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Challenge / Transfer / Hidden Verifier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研究数据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研究结论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反哺产品、能力模型与任务设计</w:t>
      </w:r>
    </w:p>
    <w:p>
      <w:pPr>
        <w:pStyle w:val="FirstParagraph"/>
      </w:pPr>
      <w:r>
        <w:rPr>
          <w:rFonts w:hint="eastAsia"/>
          <w:b/>
          <w:bCs/>
        </w:rPr>
        <w:t xml:space="preserve">本文件从</w:t>
      </w:r>
      <w:r>
        <w:rPr>
          <w:b/>
          <w:bCs/>
        </w:rPr>
        <w:t xml:space="preserve"> 2026-09-23 </w:t>
      </w:r>
      <w:r>
        <w:rPr>
          <w:rFonts w:hint="eastAsia"/>
          <w:b/>
          <w:bCs/>
        </w:rPr>
        <w:t xml:space="preserve">起作为软件工程阶段的总控文件。</w:t>
      </w:r>
    </w:p>
    <w:bookmarkEnd w:id="10"/>
    <w:bookmarkStart w:id="17" w:name="X94c90fb92a1a6c29774ef7902c70c01a173863d"/>
    <w:p>
      <w:pPr>
        <w:pStyle w:val="Heading1"/>
      </w:pPr>
      <w:r>
        <w:t xml:space="preserve">1. </w:t>
      </w:r>
      <w:r>
        <w:rPr>
          <w:rFonts w:hint="eastAsia"/>
        </w:rPr>
        <w:t xml:space="preserve">项目整体命名体系</w:t>
      </w:r>
    </w:p>
    <w:p>
      <w:pPr>
        <w:pStyle w:val="FirstParagraph"/>
      </w:pPr>
      <w:r>
        <w:rPr>
          <w:rFonts w:hint="eastAsia"/>
        </w:rPr>
        <w:t xml:space="preserve">为避免“产品、研究、技术内核、比赛项目”混在一起，正式采用三级命名。</w:t>
      </w:r>
    </w:p>
    <w:bookmarkStart w:id="12" w:name="X5185d87e9a4cc7a0afb766967a79859dd9fb695"/>
    <w:p>
      <w:pPr>
        <w:pStyle w:val="Heading2"/>
      </w:pPr>
      <w:r>
        <w:t xml:space="preserve">1.1 SkillShift Lab</w:t>
      </w:r>
    </w:p>
    <w:p>
      <w:pPr>
        <w:pStyle w:val="FirstParagraph"/>
      </w:pPr>
      <w:r>
        <w:rPr>
          <w:rFonts w:hint="eastAsia"/>
          <w:b/>
          <w:bCs/>
        </w:rPr>
        <w:t xml:space="preserve">含义：整个项目体系。</w:t>
      </w:r>
    </w:p>
    <w:p>
      <w:pPr>
        <w:pStyle w:val="BodyText"/>
      </w:pPr>
      <w:r>
        <w:t xml:space="preserve">SkillShift Lab </w:t>
      </w: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产品；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软件基础设施；</w:t>
      </w:r>
    </w:p>
    <w:p>
      <w:pPr>
        <w:pStyle w:val="Compact"/>
        <w:numPr>
          <w:ilvl w:val="0"/>
          <w:numId w:val="1002"/>
        </w:numPr>
      </w:pPr>
      <w:r>
        <w:t xml:space="preserve">Human-Agent </w:t>
      </w:r>
      <w:r>
        <w:rPr>
          <w:rFonts w:hint="eastAsia"/>
        </w:rPr>
        <w:t xml:space="preserve">数据；</w:t>
      </w:r>
    </w:p>
    <w:p>
      <w:pPr>
        <w:pStyle w:val="Compact"/>
        <w:numPr>
          <w:ilvl w:val="0"/>
          <w:numId w:val="1002"/>
        </w:numPr>
      </w:pPr>
      <w:r>
        <w:t xml:space="preserve">SkillShift </w:t>
      </w:r>
      <w:r>
        <w:rPr>
          <w:rFonts w:hint="eastAsia"/>
        </w:rPr>
        <w:t xml:space="preserve">Core；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实验与研究；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后续课程/教师/学校扩展；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挑战杯等比赛成果。</w:t>
      </w:r>
    </w:p>
    <w:p>
      <w:pPr>
        <w:pStyle w:val="FirstParagraph"/>
      </w:pPr>
      <w:r>
        <w:rPr>
          <w:rFonts w:hint="eastAsia"/>
        </w:rPr>
        <w:t xml:space="preserve">对外比赛、科研、项目立项时使用此名称。</w:t>
      </w:r>
    </w:p>
    <w:bookmarkStart w:id="11" w:name="一句话定义"/>
    <w:p>
      <w:pPr>
        <w:pStyle w:val="Heading3"/>
      </w:pPr>
      <w:r>
        <w:rPr>
          <w:rFonts w:hint="eastAsia"/>
        </w:rPr>
        <w:t xml:space="preserve">一句话定义</w:t>
      </w:r>
    </w:p>
    <w:p>
      <w:pPr>
        <w:pStyle w:val="BlockText"/>
      </w:pPr>
      <w:r>
        <w:rPr>
          <w:b/>
          <w:bCs/>
        </w:rPr>
        <w:t xml:space="preserve">SkillShift Lab </w:t>
      </w:r>
      <w:r>
        <w:rPr>
          <w:rFonts w:hint="eastAsia"/>
          <w:b/>
          <w:bCs/>
        </w:rPr>
        <w:t xml:space="preserve">是一个以真实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工作产品为载体，研究并支持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时代职业数字技能迁移的人机协作产品与研究体系。</w:t>
      </w:r>
    </w:p>
    <w:bookmarkEnd w:id="11"/>
    <w:bookmarkEnd w:id="12"/>
    <w:bookmarkStart w:id="15" w:name="X075f3f955e8b6b0db7076826b1519031bec77e8"/>
    <w:p>
      <w:pPr>
        <w:pStyle w:val="Heading2"/>
      </w:pPr>
      <w:r>
        <w:t xml:space="preserve">1.2 SkillShift Studio</w:t>
      </w:r>
    </w:p>
    <w:p>
      <w:pPr>
        <w:pStyle w:val="FirstParagraph"/>
      </w:pPr>
      <w:r>
        <w:rPr>
          <w:rFonts w:hint="eastAsia"/>
          <w:b/>
          <w:bCs/>
        </w:rPr>
        <w:t xml:space="preserve">含义：学生真正使用的产品。</w:t>
      </w:r>
    </w:p>
    <w:p>
      <w:pPr>
        <w:pStyle w:val="BodyText"/>
      </w:pPr>
      <w:r>
        <w:rPr>
          <w:rFonts w:hint="eastAsia"/>
        </w:rPr>
        <w:t xml:space="preserve">首版产品不是</w:t>
      </w:r>
      <w:r>
        <w:t xml:space="preserve"> </w:t>
      </w:r>
      <w:r>
        <w:rPr>
          <w:rFonts w:hint="eastAsia"/>
        </w:rPr>
        <w:t xml:space="preserve">LMS，不是刷题网站，不是普通聊天机器人，也不是只服务单一道实训题的</w:t>
      </w:r>
      <w:r>
        <w:t xml:space="preserve"> </w:t>
      </w:r>
      <w:r>
        <w:rPr>
          <w:rFonts w:hint="eastAsia"/>
        </w:rPr>
        <w:t xml:space="preserve">Demo，而是：</w:t>
      </w:r>
    </w:p>
    <w:p>
      <w:pPr>
        <w:pStyle w:val="BlockText"/>
      </w:pPr>
      <w:r>
        <w:rPr>
          <w:rFonts w:hint="eastAsia"/>
          <w:b/>
          <w:bCs/>
        </w:rPr>
        <w:t xml:space="preserve">面向大数据与计算机专业学生、可逐步扩展到其他数字项目的可执行</w:t>
      </w:r>
      <w:r>
        <w:rPr>
          <w:b/>
          <w:bCs/>
        </w:rPr>
        <w:t xml:space="preserve"> AI Agent Workspace。</w:t>
      </w:r>
    </w:p>
    <w:p>
      <w:pPr>
        <w:pStyle w:val="FirstParagraph"/>
      </w:pPr>
      <w:r>
        <w:rPr>
          <w:rFonts w:hint="eastAsia"/>
        </w:rPr>
        <w:t xml:space="preserve">学生可以把自己的</w:t>
      </w:r>
      <w:r>
        <w:t xml:space="preserve"> Python </w:t>
      </w:r>
      <w:r>
        <w:rPr>
          <w:rFonts w:hint="eastAsia"/>
        </w:rPr>
        <w:t xml:space="preserve">项目、CSV</w:t>
      </w:r>
      <w:r>
        <w:t xml:space="preserve"> / Excel / JSON </w:t>
      </w:r>
      <w:r>
        <w:rPr>
          <w:rFonts w:hint="eastAsia"/>
        </w:rPr>
        <w:t xml:space="preserve">数据、SQL、Git</w:t>
      </w:r>
      <w:r>
        <w:t xml:space="preserve"> </w:t>
      </w:r>
      <w:r>
        <w:rPr>
          <w:rFonts w:hint="eastAsia"/>
        </w:rPr>
        <w:t xml:space="preserve">仓库、Notebook、数据分析作业、课程设计、竞赛小项目直接放入</w:t>
      </w:r>
      <w:r>
        <w:t xml:space="preserve"> </w:t>
      </w:r>
      <w:r>
        <w:rPr>
          <w:rFonts w:hint="eastAsia"/>
        </w:rPr>
        <w:t xml:space="preserve">Workspace，让</w:t>
      </w:r>
      <w:r>
        <w:t xml:space="preserve"> Agent </w:t>
      </w:r>
      <w:r>
        <w:rPr>
          <w:rFonts w:hint="eastAsia"/>
        </w:rPr>
        <w:t xml:space="preserve">在真实隔离环境中读取项目、查看文件、分析数据、运行</w:t>
      </w:r>
      <w:r>
        <w:t xml:space="preserve"> </w:t>
      </w:r>
      <w:r>
        <w:rPr>
          <w:rFonts w:hint="eastAsia"/>
        </w:rPr>
        <w:t xml:space="preserve">Python、执行</w:t>
      </w:r>
      <w:r>
        <w:t xml:space="preserve"> </w:t>
      </w:r>
      <w:r>
        <w:rPr>
          <w:rFonts w:hint="eastAsia"/>
        </w:rPr>
        <w:t xml:space="preserve">SQL、调试报错、修改代码、生成</w:t>
      </w:r>
      <w:r>
        <w:t xml:space="preserve"> Notebook / </w:t>
      </w:r>
      <w:r>
        <w:rPr>
          <w:rFonts w:hint="eastAsia"/>
        </w:rPr>
        <w:t xml:space="preserve">图表</w:t>
      </w:r>
      <w:r>
        <w:t xml:space="preserve"> / </w:t>
      </w:r>
      <w:r>
        <w:rPr>
          <w:rFonts w:hint="eastAsia"/>
        </w:rPr>
        <w:t xml:space="preserve">报告、检查环境并协助完成真实工作。</w:t>
      </w:r>
    </w:p>
    <w:bookmarkStart w:id="13" w:name="产品一句话定义"/>
    <w:p>
      <w:pPr>
        <w:pStyle w:val="Heading3"/>
      </w:pPr>
      <w:r>
        <w:rPr>
          <w:rFonts w:hint="eastAsia"/>
        </w:rPr>
        <w:t xml:space="preserve">产品一句话定义</w:t>
      </w:r>
    </w:p>
    <w:p>
      <w:pPr>
        <w:pStyle w:val="BlockText"/>
      </w:pPr>
      <w:r>
        <w:rPr>
          <w:b/>
          <w:bCs/>
        </w:rPr>
        <w:t xml:space="preserve">SkillShift Studio </w:t>
      </w:r>
      <w:r>
        <w:rPr>
          <w:rFonts w:hint="eastAsia"/>
          <w:b/>
          <w:bCs/>
        </w:rPr>
        <w:t xml:space="preserve">是一个让学生在受控真实项目环境中与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协作、完成代码、数据及其他数字项目工作的通用</w:t>
      </w:r>
      <w:r>
        <w:rPr>
          <w:b/>
          <w:bCs/>
        </w:rPr>
        <w:t xml:space="preserve"> AI Agent Workspace。</w:t>
      </w:r>
    </w:p>
    <w:bookmarkEnd w:id="13"/>
    <w:bookmarkStart w:id="14" w:name="r0-产品边界"/>
    <w:p>
      <w:pPr>
        <w:pStyle w:val="Heading3"/>
      </w:pPr>
      <w:r>
        <w:t xml:space="preserve">R0 </w:t>
      </w:r>
      <w:r>
        <w:rPr>
          <w:rFonts w:hint="eastAsia"/>
        </w:rPr>
        <w:t xml:space="preserve">产品边界</w:t>
      </w:r>
    </w:p>
    <w:p>
      <w:pPr>
        <w:pStyle w:val="FirstParagraph"/>
      </w:pPr>
      <w:r>
        <w:t xml:space="preserve">R0 </w:t>
      </w:r>
      <w:r>
        <w:rPr>
          <w:rFonts w:hint="eastAsia"/>
        </w:rPr>
        <w:t xml:space="preserve">先交付“项目</w:t>
      </w:r>
      <w:r>
        <w:t xml:space="preserve"> + Workspace + Agent + </w:t>
      </w:r>
      <w:r>
        <w:rPr>
          <w:rFonts w:hint="eastAsia"/>
        </w:rPr>
        <w:t xml:space="preserve">人类可见与接管</w:t>
      </w:r>
      <w:r>
        <w:t xml:space="preserve"> + </w:t>
      </w:r>
      <w:r>
        <w:rPr>
          <w:rFonts w:hint="eastAsia"/>
        </w:rPr>
        <w:t xml:space="preserve">可验证产物</w:t>
      </w:r>
      <w:r>
        <w:t xml:space="preserve"> + </w:t>
      </w:r>
      <w:r>
        <w:rPr>
          <w:rFonts w:hint="eastAsia"/>
        </w:rPr>
        <w:t xml:space="preserve">事件记录”的通用基座；Python</w:t>
      </w:r>
      <w:r>
        <w:t xml:space="preserve"> + CSV </w:t>
      </w:r>
      <w:r>
        <w:rPr>
          <w:rFonts w:hint="eastAsia"/>
        </w:rPr>
        <w:t xml:space="preserve">数据项目用于验证这条能力链，而不是定义</w:t>
      </w:r>
      <w:r>
        <w:t xml:space="preserve"> Studio </w:t>
      </w:r>
      <w:r>
        <w:rPr>
          <w:rFonts w:hint="eastAsia"/>
        </w:rPr>
        <w:t xml:space="preserve">只能服务数据任务。后续场景必须复用同一基座，不能为单一课程或实训题重新造一套产品。</w:t>
      </w:r>
    </w:p>
    <w:bookmarkEnd w:id="14"/>
    <w:bookmarkEnd w:id="15"/>
    <w:bookmarkStart w:id="16" w:name="X40a09a2af0fe13d977ae46cd88a4f825f59f67e"/>
    <w:p>
      <w:pPr>
        <w:pStyle w:val="Heading2"/>
      </w:pPr>
      <w:r>
        <w:t xml:space="preserve">1.3 SkillShift Core</w:t>
      </w:r>
    </w:p>
    <w:p>
      <w:pPr>
        <w:pStyle w:val="FirstParagraph"/>
      </w:pPr>
      <w:r>
        <w:rPr>
          <w:rFonts w:hint="eastAsia"/>
          <w:b/>
          <w:bCs/>
        </w:rPr>
        <w:t xml:space="preserve">含义：未来真正形成项目科研与科技创新壁垒的技术内核。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3"/>
        </w:numPr>
      </w:pPr>
      <w:r>
        <w:t xml:space="preserve">Skill </w:t>
      </w:r>
      <w:r>
        <w:rPr>
          <w:rFonts w:hint="eastAsia"/>
        </w:rPr>
        <w:t xml:space="preserve">Event；</w:t>
      </w:r>
    </w:p>
    <w:p>
      <w:pPr>
        <w:pStyle w:val="Compact"/>
        <w:numPr>
          <w:ilvl w:val="0"/>
          <w:numId w:val="1003"/>
        </w:numPr>
      </w:pPr>
      <w:r>
        <w:t xml:space="preserve">Human-Agent </w:t>
      </w:r>
      <w:r>
        <w:rPr>
          <w:rFonts w:hint="eastAsia"/>
        </w:rPr>
        <w:t xml:space="preserve">行为映射；</w:t>
      </w:r>
    </w:p>
    <w:p>
      <w:pPr>
        <w:pStyle w:val="Compact"/>
        <w:numPr>
          <w:ilvl w:val="0"/>
          <w:numId w:val="1003"/>
        </w:numPr>
      </w:pPr>
      <w:r>
        <w:t xml:space="preserve">Skill </w:t>
      </w:r>
      <w:r>
        <w:rPr>
          <w:rFonts w:hint="eastAsia"/>
        </w:rPr>
        <w:t xml:space="preserve">Engine；</w:t>
      </w:r>
    </w:p>
    <w:p>
      <w:pPr>
        <w:pStyle w:val="Compact"/>
        <w:numPr>
          <w:ilvl w:val="0"/>
          <w:numId w:val="1003"/>
        </w:numPr>
      </w:pPr>
      <w:r>
        <w:t xml:space="preserve">Challenge </w:t>
      </w:r>
      <w:r>
        <w:rPr>
          <w:rFonts w:hint="eastAsia"/>
        </w:rPr>
        <w:t xml:space="preserve">Engine；</w:t>
      </w:r>
    </w:p>
    <w:p>
      <w:pPr>
        <w:pStyle w:val="Compact"/>
        <w:numPr>
          <w:ilvl w:val="0"/>
          <w:numId w:val="1003"/>
        </w:numPr>
      </w:pPr>
      <w:r>
        <w:t xml:space="preserve">Transfer </w:t>
      </w:r>
      <w:r>
        <w:rPr>
          <w:rFonts w:hint="eastAsia"/>
        </w:rPr>
        <w:t xml:space="preserve">Engine；</w:t>
      </w:r>
    </w:p>
    <w:p>
      <w:pPr>
        <w:pStyle w:val="Compact"/>
        <w:numPr>
          <w:ilvl w:val="0"/>
          <w:numId w:val="1003"/>
        </w:numPr>
      </w:pPr>
      <w:r>
        <w:t xml:space="preserve">Hidden </w:t>
      </w:r>
      <w:r>
        <w:rPr>
          <w:rFonts w:hint="eastAsia"/>
        </w:rPr>
        <w:t xml:space="preserve">Verifier；</w:t>
      </w:r>
    </w:p>
    <w:p>
      <w:pPr>
        <w:pStyle w:val="Compact"/>
        <w:numPr>
          <w:ilvl w:val="0"/>
          <w:numId w:val="1003"/>
        </w:numPr>
      </w:pPr>
      <w:r>
        <w:t xml:space="preserve">Skill </w:t>
      </w:r>
      <w:r>
        <w:rPr>
          <w:rFonts w:hint="eastAsia"/>
        </w:rPr>
        <w:t xml:space="preserve">Profile；</w:t>
      </w:r>
    </w:p>
    <w:p>
      <w:pPr>
        <w:pStyle w:val="Compact"/>
        <w:numPr>
          <w:ilvl w:val="0"/>
          <w:numId w:val="1003"/>
        </w:numPr>
      </w:pPr>
      <w:r>
        <w:t xml:space="preserve">Agent Capability </w:t>
      </w:r>
      <w:r>
        <w:rPr>
          <w:rFonts w:hint="eastAsia"/>
        </w:rPr>
        <w:t xml:space="preserve">Audit；</w:t>
      </w:r>
    </w:p>
    <w:p>
      <w:pPr>
        <w:pStyle w:val="Compact"/>
        <w:numPr>
          <w:ilvl w:val="0"/>
          <w:numId w:val="1003"/>
        </w:numPr>
      </w:pPr>
      <w:r>
        <w:t xml:space="preserve">Task Validity / Task Saturation </w:t>
      </w:r>
      <w:r>
        <w:rPr>
          <w:rFonts w:hint="eastAsia"/>
        </w:rPr>
        <w:t xml:space="preserve">Detection；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后续动态任务重构；</w:t>
      </w:r>
    </w:p>
    <w:p>
      <w:pPr>
        <w:pStyle w:val="Compact"/>
        <w:numPr>
          <w:ilvl w:val="0"/>
          <w:numId w:val="1003"/>
        </w:numPr>
      </w:pPr>
      <w:r>
        <w:t xml:space="preserve">Research Export。</w:t>
      </w:r>
    </w:p>
    <w:p>
      <w:pPr>
        <w:pStyle w:val="FirstParagraph"/>
      </w:pPr>
      <w:r>
        <w:t xml:space="preserve">SkillShift Core</w:t>
      </w:r>
      <w:r>
        <w:t xml:space="preserve"> </w:t>
      </w:r>
      <w:r>
        <w:rPr>
          <w:rFonts w:hint="eastAsia"/>
          <w:b/>
          <w:bCs/>
        </w:rPr>
        <w:t xml:space="preserve">不是</w:t>
      </w:r>
      <w:r>
        <w:rPr>
          <w:b/>
          <w:bCs/>
        </w:rPr>
        <w:t xml:space="preserve"> Alpha </w:t>
      </w:r>
      <w:r>
        <w:rPr>
          <w:rFonts w:hint="eastAsia"/>
          <w:b/>
          <w:bCs/>
        </w:rPr>
        <w:t xml:space="preserve">阶段的前置条件</w:t>
      </w:r>
      <w:r>
        <w:rPr>
          <w:rFonts w:hint="eastAsia"/>
        </w:rPr>
        <w:t xml:space="preserve">，但底层数据与后端架构必须从第一天允许它无破坏性接入。</w:t>
      </w:r>
    </w:p>
    <w:bookmarkEnd w:id="16"/>
    <w:bookmarkEnd w:id="17"/>
    <w:bookmarkStart w:id="21" w:name="X8f4dbf0cd9876319d28a99abee85373cfec98bb"/>
    <w:p>
      <w:pPr>
        <w:pStyle w:val="Heading1"/>
      </w:pPr>
      <w:r>
        <w:t xml:space="preserve">2. V3.0 </w:t>
      </w:r>
      <w:r>
        <w:rPr>
          <w:rFonts w:hint="eastAsia"/>
        </w:rPr>
        <w:t xml:space="preserve">的核心共识</w:t>
      </w:r>
    </w:p>
    <w:bookmarkStart w:id="18" w:name="X68a65d0133d3fd74123ffd49b99b8f72b1c8618"/>
    <w:p>
      <w:pPr>
        <w:pStyle w:val="Heading2"/>
      </w:pPr>
      <w:r>
        <w:t xml:space="preserve">2.1 </w:t>
      </w:r>
      <w:r>
        <w:rPr>
          <w:rFonts w:hint="eastAsia"/>
        </w:rPr>
        <w:t xml:space="preserve">当前首要目标不是研究，而是先做出产品</w:t>
      </w:r>
    </w:p>
    <w:p>
      <w:pPr>
        <w:pStyle w:val="FirstParagraph"/>
      </w:pPr>
      <w:r>
        <w:rPr>
          <w:rFonts w:hint="eastAsia"/>
        </w:rPr>
        <w:t xml:space="preserve">当前阶段最高优先级：</w:t>
      </w:r>
    </w:p>
    <w:p>
      <w:pPr>
        <w:pStyle w:val="BlockText"/>
      </w:pPr>
      <w:r>
        <w:rPr>
          <w:rFonts w:hint="eastAsia"/>
          <w:b/>
          <w:bCs/>
        </w:rPr>
        <w:t xml:space="preserve">做出一个学生可以真正使用、体验成熟、能够处理真实项目的</w:t>
      </w:r>
      <w:r>
        <w:rPr>
          <w:b/>
          <w:bCs/>
        </w:rPr>
        <w:t xml:space="preserve"> SkillShift Studio。</w:t>
      </w:r>
    </w:p>
    <w:p>
      <w:pPr>
        <w:pStyle w:val="FirstParagraph"/>
      </w:pPr>
      <w:r>
        <w:rPr>
          <w:rFonts w:hint="eastAsia"/>
        </w:rPr>
        <w:t xml:space="preserve">产品自身必须成立。不能依赖老师强制、比赛演示、为研究收数据、做</w:t>
      </w:r>
      <w:r>
        <w:t xml:space="preserve"> Skill </w:t>
      </w:r>
      <w:r>
        <w:rPr>
          <w:rFonts w:hint="eastAsia"/>
        </w:rPr>
        <w:t xml:space="preserve">Check、获得虚拟证书等理由维持使用。</w:t>
      </w:r>
    </w:p>
    <w:p>
      <w:pPr>
        <w:pStyle w:val="BodyText"/>
      </w:pPr>
      <w:r>
        <w:rPr>
          <w:rFonts w:hint="eastAsia"/>
        </w:rPr>
        <w:t xml:space="preserve">如果没有</w:t>
      </w:r>
      <w:r>
        <w:t xml:space="preserve"> SkillShift </w:t>
      </w:r>
      <w:r>
        <w:rPr>
          <w:rFonts w:hint="eastAsia"/>
        </w:rPr>
        <w:t xml:space="preserve">Core，Studio</w:t>
      </w:r>
      <w:r>
        <w:t xml:space="preserve"> </w:t>
      </w:r>
      <w:r>
        <w:rPr>
          <w:rFonts w:hint="eastAsia"/>
        </w:rPr>
        <w:t xml:space="preserve">仍应具有真实工具价值。</w:t>
      </w:r>
    </w:p>
    <w:bookmarkEnd w:id="18"/>
    <w:bookmarkStart w:id="19" w:name="Xddb61edd0036030078196ed41042a663a34f052"/>
    <w:p>
      <w:pPr>
        <w:pStyle w:val="Heading2"/>
      </w:pPr>
      <w:r>
        <w:t xml:space="preserve">2.2 </w:t>
      </w:r>
      <w:r>
        <w:rPr>
          <w:rFonts w:hint="eastAsia"/>
        </w:rPr>
        <w:t xml:space="preserve">通用</w:t>
      </w:r>
      <w:r>
        <w:t xml:space="preserve"> Agent </w:t>
      </w:r>
      <w:r>
        <w:rPr>
          <w:rFonts w:hint="eastAsia"/>
        </w:rPr>
        <w:t xml:space="preserve">Workspace-first，Challenge-second</w:t>
      </w:r>
    </w:p>
    <w:p>
      <w:pPr>
        <w:pStyle w:val="FirstParagraph"/>
      </w:pPr>
      <w:r>
        <w:rPr>
          <w:rFonts w:hint="eastAsia"/>
        </w:rPr>
        <w:t xml:space="preserve">旧思路容易变成：</w:t>
      </w:r>
    </w:p>
    <w:p>
      <w:pPr>
        <w:pStyle w:val="SourceCode"/>
      </w:pPr>
      <w:r>
        <w:rPr>
          <w:rStyle w:val="VerbatimChar"/>
          <w:rFonts w:hint="eastAsia"/>
        </w:rPr>
        <w:t xml:space="preserve">任务库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学生实训</w:t>
      </w:r>
      <w:r>
        <w:rPr>
          <w:rStyle w:val="VerbatimChar"/>
        </w:rPr>
        <w:t xml:space="preserve"> → Agent → </w:t>
      </w:r>
      <w:r>
        <w:rPr>
          <w:rStyle w:val="VerbatimChar"/>
          <w:rFonts w:hint="eastAsia"/>
        </w:rPr>
        <w:t xml:space="preserve">评价</w:t>
      </w:r>
    </w:p>
    <w:p>
      <w:pPr>
        <w:pStyle w:val="FirstParagraph"/>
      </w:pPr>
      <w:r>
        <w:t xml:space="preserve">V3.0 </w:t>
      </w:r>
      <w:r>
        <w:rPr>
          <w:rFonts w:hint="eastAsia"/>
        </w:rPr>
        <w:t xml:space="preserve">转为：</w:t>
      </w:r>
    </w:p>
    <w:p>
      <w:pPr>
        <w:pStyle w:val="SourceCode"/>
      </w:pPr>
      <w:r>
        <w:rPr>
          <w:rStyle w:val="VerbatimChar"/>
          <w:rFonts w:hint="eastAsia"/>
        </w:rPr>
        <w:t xml:space="preserve">学生自己的真实任务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SkillShift Studio Workspace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帮学生真正完成工作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产生</w:t>
      </w:r>
      <w:r>
        <w:rPr>
          <w:rStyle w:val="VerbatimChar"/>
        </w:rPr>
        <w:t xml:space="preserve"> Human-Agent </w:t>
      </w:r>
      <w:r>
        <w:rPr>
          <w:rStyle w:val="VerbatimChar"/>
          <w:rFonts w:hint="eastAsia"/>
        </w:rPr>
        <w:t xml:space="preserve">行为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必要时触发</w:t>
      </w:r>
      <w:r>
        <w:rPr>
          <w:rStyle w:val="VerbatimChar"/>
        </w:rPr>
        <w:t xml:space="preserve"> Skill Check / Challenge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Transfer / Verifier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能力证据</w:t>
      </w:r>
    </w:p>
    <w:p>
      <w:pPr>
        <w:pStyle w:val="FirstParagraph"/>
      </w:pPr>
      <w:r>
        <w:rPr>
          <w:rFonts w:hint="eastAsia"/>
        </w:rPr>
        <w:t xml:space="preserve">固定实训任务不再是产品入口，而是未来的</w:t>
      </w:r>
      <w:r>
        <w:rPr>
          <w:rFonts w:hint="eastAsia"/>
          <w:b/>
          <w:bCs/>
        </w:rPr>
        <w:t xml:space="preserve">测量工具</w:t>
      </w:r>
      <w:r>
        <w:t xml:space="preserve">。</w:t>
      </w:r>
    </w:p>
    <w:p>
      <w:pPr>
        <w:pStyle w:val="BodyText"/>
      </w:pPr>
      <w:r>
        <w:t xml:space="preserve">R0 </w:t>
      </w:r>
      <w:r>
        <w:rPr>
          <w:rFonts w:hint="eastAsia"/>
        </w:rPr>
        <w:t xml:space="preserve">的优先级不是堆砌“成熟智能体平台”的全部功能，而是形成一套可扩展的通用</w:t>
      </w:r>
      <w:r>
        <w:t xml:space="preserve"> Agent Workspace </w:t>
      </w:r>
      <w:r>
        <w:rPr>
          <w:rFonts w:hint="eastAsia"/>
        </w:rPr>
        <w:t xml:space="preserve">基座：用户能在真实项目中让</w:t>
      </w:r>
      <w:r>
        <w:t xml:space="preserve"> Agent </w:t>
      </w:r>
      <w:r>
        <w:rPr>
          <w:rFonts w:hint="eastAsia"/>
        </w:rPr>
        <w:t xml:space="preserve">读文件、执行受控工具、提出或实施修改、查看验证结果，并能随时批准、拒绝、暂停或接管。一个具体任务只承担首条</w:t>
      </w:r>
      <w:r>
        <w:t xml:space="preserve"> Golden Path </w:t>
      </w:r>
      <w:r>
        <w:rPr>
          <w:rFonts w:hint="eastAsia"/>
        </w:rPr>
        <w:t xml:space="preserve">的验证职责；验证通过后，基座应支持代码、数据、Notebook、仓库和其他数字项目逐步接入。</w:t>
      </w:r>
    </w:p>
    <w:bookmarkEnd w:id="19"/>
    <w:bookmarkStart w:id="20" w:name="Xca5f61d7bf33e09c63a63a97d02f9058f4626d6"/>
    <w:p>
      <w:pPr>
        <w:pStyle w:val="Heading2"/>
      </w:pPr>
      <w:r>
        <w:t xml:space="preserve">2.3 </w:t>
      </w:r>
      <w:r>
        <w:rPr>
          <w:rFonts w:hint="eastAsia"/>
        </w:rPr>
        <w:t xml:space="preserve">不从零造成熟轮子</w:t>
      </w:r>
    </w:p>
    <w:p>
      <w:pPr>
        <w:pStyle w:val="FirstParagraph"/>
      </w:pPr>
      <w:r>
        <w:rPr>
          <w:rFonts w:hint="eastAsia"/>
        </w:rPr>
        <w:t xml:space="preserve">不把研发资源浪费在通用</w:t>
      </w:r>
      <w:r>
        <w:t xml:space="preserve"> Agent </w:t>
      </w:r>
      <w:r>
        <w:rPr>
          <w:rFonts w:hint="eastAsia"/>
        </w:rPr>
        <w:t xml:space="preserve">Loop、云</w:t>
      </w:r>
      <w:r>
        <w:t xml:space="preserve"> IDE、Web </w:t>
      </w:r>
      <w:r>
        <w:rPr>
          <w:rFonts w:hint="eastAsia"/>
        </w:rPr>
        <w:t xml:space="preserve">Terminal、多模型统一</w:t>
      </w:r>
      <w:r>
        <w:t xml:space="preserve"> </w:t>
      </w:r>
      <w:r>
        <w:rPr>
          <w:rFonts w:hint="eastAsia"/>
        </w:rPr>
        <w:t xml:space="preserve">API、通用</w:t>
      </w:r>
      <w:r>
        <w:t xml:space="preserve"> LLM </w:t>
      </w:r>
      <w:r>
        <w:rPr>
          <w:rFonts w:hint="eastAsia"/>
        </w:rPr>
        <w:t xml:space="preserve">Trace、通用</w:t>
      </w:r>
      <w:r>
        <w:t xml:space="preserve"> </w:t>
      </w:r>
      <w:r>
        <w:rPr>
          <w:rFonts w:hint="eastAsia"/>
        </w:rPr>
        <w:t xml:space="preserve">RAG、通用</w:t>
      </w:r>
      <w:r>
        <w:t xml:space="preserve"> Agent </w:t>
      </w:r>
      <w:r>
        <w:rPr>
          <w:rFonts w:hint="eastAsia"/>
        </w:rPr>
        <w:t xml:space="preserve">Builder、自研基础大模型上。</w:t>
      </w:r>
    </w:p>
    <w:p>
      <w:pPr>
        <w:pStyle w:val="BodyText"/>
      </w:pPr>
      <w:r>
        <w:rPr>
          <w:rFonts w:hint="eastAsia"/>
        </w:rPr>
        <w:t xml:space="preserve">优先复用成熟底座。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首选底座</w:t>
            </w:r>
          </w:p>
        </w:tc>
        <w:tc>
          <w:tcPr/>
          <w:p>
            <w:pPr>
              <w:pStyle w:val="Compact"/>
            </w:pPr>
            <w:r>
              <w:t xml:space="preserve">SkillShift </w:t>
            </w:r>
            <w:r>
              <w:rPr>
                <w:rFonts w:hint="eastAsia"/>
              </w:rPr>
              <w:t xml:space="preserve">自研程度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Coding / Work Agent</w:t>
            </w:r>
          </w:p>
        </w:tc>
        <w:tc>
          <w:tcPr/>
          <w:p>
            <w:pPr>
              <w:pStyle w:val="Compact"/>
            </w:pPr>
            <w:r>
              <w:t xml:space="preserve">OpenHands SDK / Agent Server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</w:t>
            </w:r>
            <w:r>
              <w:t xml:space="preserve"> + </w:t>
            </w:r>
            <w:r>
              <w:rPr>
                <w:rFonts w:hint="eastAsia"/>
              </w:rPr>
              <w:t xml:space="preserve">定制工具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LocalRestrictedProcessProvider（R0）/</w:t>
            </w:r>
            <w:r>
              <w:t xml:space="preserve"> </w:t>
            </w:r>
            <w:r>
              <w:rPr>
                <w:rFonts w:hint="eastAsia"/>
              </w:rPr>
              <w:t xml:space="preserve">Coder（后期候选）</w:t>
            </w:r>
          </w:p>
        </w:tc>
        <w:tc>
          <w:tcPr/>
          <w:p>
            <w:pPr>
              <w:pStyle w:val="Compact"/>
            </w:pPr>
            <w:r>
              <w:t xml:space="preserve">Adapter </w:t>
            </w:r>
            <w:r>
              <w:rPr>
                <w:rFonts w:hint="eastAsia"/>
              </w:rPr>
              <w:t xml:space="preserve">与产品编排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IDE</w:t>
            </w:r>
          </w:p>
        </w:tc>
        <w:tc>
          <w:tcPr/>
          <w:p>
            <w:pPr>
              <w:pStyle w:val="Compact"/>
            </w:pPr>
            <w:r>
              <w:t xml:space="preserve">code-server / Monaco / JupyterLab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  <w:r>
              <w:t xml:space="preserve"> UI </w:t>
            </w:r>
            <w:r>
              <w:rPr>
                <w:rFonts w:hint="eastAsia"/>
              </w:rPr>
              <w:t xml:space="preserve">集成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xterm.js / Coder Web Terminal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  <w:r>
              <w:t xml:space="preserve"> UI </w:t>
            </w:r>
            <w:r>
              <w:rPr>
                <w:rFonts w:hint="eastAsia"/>
              </w:rPr>
              <w:t xml:space="preserve">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模型网关</w:t>
            </w:r>
          </w:p>
        </w:tc>
        <w:tc>
          <w:tcPr/>
          <w:p>
            <w:pPr>
              <w:pStyle w:val="Compact"/>
            </w:pPr>
            <w:r>
              <w:t xml:space="preserve">LiteLLM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策略、权限、预算接入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Observability</w:t>
            </w:r>
          </w:p>
        </w:tc>
        <w:tc>
          <w:tcPr/>
          <w:p>
            <w:pPr>
              <w:pStyle w:val="Compact"/>
            </w:pPr>
            <w:r>
              <w:t xml:space="preserve">Langfuse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自己设计</w:t>
            </w:r>
            <w:r>
              <w:t xml:space="preserve"> Domain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/ Cache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自己定义业务任务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MinIO/S3</w:t>
            </w:r>
          </w:p>
        </w:tc>
        <w:tc>
          <w:tcPr/>
          <w:p>
            <w:pPr>
              <w:pStyle w:val="Compact"/>
            </w:pPr>
            <w:r>
              <w:t xml:space="preserve">Artifact </w:t>
            </w:r>
            <w:r>
              <w:rPr>
                <w:rFonts w:hint="eastAsia"/>
              </w:rPr>
              <w:t xml:space="preserve">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通用教学</w:t>
            </w:r>
            <w:r>
              <w:t xml:space="preserve"> Agent/RAG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Dify/FastGPT（后期可选）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非当前核心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无通用成品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无通用成品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/ Challenge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无通用成品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 Verifier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项目特定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Data Plane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项目特定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</w:tr>
    </w:tbl>
    <w:bookmarkEnd w:id="20"/>
    <w:bookmarkEnd w:id="21"/>
    <w:bookmarkStart w:id="22" w:name="Xbaa99168f207c7e88441657b0306ff4b10dde57"/>
    <w:p>
      <w:pPr>
        <w:pStyle w:val="Heading1"/>
      </w:pPr>
      <w:r>
        <w:t xml:space="preserve">3. </w:t>
      </w:r>
      <w:r>
        <w:rPr>
          <w:rFonts w:hint="eastAsia"/>
        </w:rPr>
        <w:t xml:space="preserve">产品成立的核心问题</w:t>
      </w:r>
    </w:p>
    <w:p>
      <w:pPr>
        <w:pStyle w:val="FirstParagraph"/>
      </w:pPr>
      <w:r>
        <w:t xml:space="preserve">SkillShift Studio </w:t>
      </w:r>
      <w:r>
        <w:rPr>
          <w:rFonts w:hint="eastAsia"/>
        </w:rPr>
        <w:t xml:space="preserve">必须回答：</w:t>
      </w:r>
    </w:p>
    <w:p>
      <w:pPr>
        <w:pStyle w:val="BlockText"/>
      </w:pPr>
      <w:r>
        <w:rPr>
          <w:rFonts w:hint="eastAsia"/>
          <w:b/>
          <w:bCs/>
        </w:rPr>
        <w:t xml:space="preserve">为什么学生不用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ChatGPT、DeepSeek、Copilot，而要打开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SkillShift？</w:t>
      </w:r>
    </w:p>
    <w:p>
      <w:pPr>
        <w:pStyle w:val="FirstParagraph"/>
      </w:pPr>
      <w:r>
        <w:rPr>
          <w:rFonts w:hint="eastAsia"/>
        </w:rPr>
        <w:t xml:space="preserve">不能回答：“因为我们有更多功能。”</w:t>
      </w:r>
    </w:p>
    <w:p>
      <w:pPr>
        <w:pStyle w:val="BodyText"/>
      </w:pPr>
      <w:r>
        <w:rPr>
          <w:rFonts w:hint="eastAsia"/>
        </w:rPr>
        <w:t xml:space="preserve">必须回答：</w:t>
      </w:r>
    </w:p>
    <w:p>
      <w:pPr>
        <w:pStyle w:val="BlockText"/>
      </w:pPr>
      <w:r>
        <w:rPr>
          <w:rFonts w:hint="eastAsia"/>
          <w:b/>
          <w:bCs/>
        </w:rPr>
        <w:t xml:space="preserve">因为</w:t>
      </w:r>
      <w:r>
        <w:rPr>
          <w:b/>
          <w:bCs/>
        </w:rPr>
        <w:t xml:space="preserve"> SkillShift </w:t>
      </w:r>
      <w:r>
        <w:rPr>
          <w:rFonts w:hint="eastAsia"/>
          <w:b/>
          <w:bCs/>
        </w:rPr>
        <w:t xml:space="preserve">可以真正进入你的项目环境，理解你的文件、数据、代码和运行状态，并直接帮助你完成真实任务，而不是让你不断复制粘贴上下文。</w:t>
      </w:r>
    </w:p>
    <w:p>
      <w:pPr>
        <w:pStyle w:val="FirstParagraph"/>
      </w:pPr>
      <w:r>
        <w:rPr>
          <w:rFonts w:hint="eastAsia"/>
        </w:rPr>
        <w:t xml:space="preserve">首版不追求在模型能力或功能数量上击败</w:t>
      </w:r>
      <w:r>
        <w:t xml:space="preserve"> Cursor / Codex / Claude </w:t>
      </w:r>
      <w:r>
        <w:rPr>
          <w:rFonts w:hint="eastAsia"/>
        </w:rPr>
        <w:t xml:space="preserve">Code，而是聚焦：</w:t>
      </w:r>
    </w:p>
    <w:p>
      <w:pPr>
        <w:pStyle w:val="BlockText"/>
      </w:pPr>
      <w:r>
        <w:rPr>
          <w:rFonts w:hint="eastAsia"/>
          <w:b/>
          <w:bCs/>
        </w:rPr>
        <w:t xml:space="preserve">对“大数据学生”的学习与项目工作进行低门槛整合。</w:t>
      </w:r>
    </w:p>
    <w:p>
      <w:pPr>
        <w:pStyle w:val="FirstParagraph"/>
      </w:pPr>
      <w:r>
        <w:rPr>
          <w:rFonts w:hint="eastAsia"/>
        </w:rPr>
        <w:t xml:space="preserve">首个用户群仍以大数据相关学生为主，但这是</w:t>
      </w:r>
      <w:r>
        <w:t xml:space="preserve"> R0 </w:t>
      </w:r>
      <w:r>
        <w:rPr>
          <w:rFonts w:hint="eastAsia"/>
        </w:rPr>
        <w:t xml:space="preserve">获得高密度反馈的切入点，不是产品能力边界。长期竞争力不是“又一个</w:t>
      </w:r>
      <w:r>
        <w:t xml:space="preserve"> </w:t>
      </w:r>
      <w:r>
        <w:rPr>
          <w:rFonts w:hint="eastAsia"/>
        </w:rPr>
        <w:t xml:space="preserve">Agent”，而是让用户在真实项目里得到低摩擦、可控、可验证的协作体验，并为未来</w:t>
      </w:r>
      <w:r>
        <w:t xml:space="preserve"> SkillShift </w:t>
      </w:r>
      <w:r>
        <w:rPr>
          <w:rFonts w:hint="eastAsia"/>
        </w:rPr>
        <w:t xml:space="preserve">形成可信的</w:t>
      </w:r>
      <w:r>
        <w:t xml:space="preserve"> Human-Agent </w:t>
      </w:r>
      <w:r>
        <w:rPr>
          <w:rFonts w:hint="eastAsia"/>
        </w:rPr>
        <w:t xml:space="preserve">证据。</w:t>
      </w:r>
    </w:p>
    <w:bookmarkEnd w:id="22"/>
    <w:bookmarkStart w:id="25" w:name="X3f7cbfd6ecb42223cbdfb3a4f127808eb884eee"/>
    <w:p>
      <w:pPr>
        <w:pStyle w:val="Heading1"/>
      </w:pPr>
      <w:r>
        <w:t xml:space="preserve">4. </w:t>
      </w:r>
      <w:r>
        <w:rPr>
          <w:rFonts w:hint="eastAsia"/>
        </w:rPr>
        <w:t xml:space="preserve">首批目标用户与真实需求</w:t>
      </w:r>
    </w:p>
    <w:bookmarkStart w:id="23" w:name="X7e78d7da3b221f6e0c24d6d98aa15bc781b6a44"/>
    <w:p>
      <w:pPr>
        <w:pStyle w:val="Heading2"/>
      </w:pPr>
      <w:r>
        <w:t xml:space="preserve">4.1 Primary Persona</w:t>
      </w:r>
    </w:p>
    <w:p>
      <w:pPr>
        <w:pStyle w:val="FirstParagraph"/>
      </w:pPr>
      <w:r>
        <w:rPr>
          <w:rFonts w:hint="eastAsia"/>
        </w:rPr>
        <w:t xml:space="preserve">高职/本科大数据技术、计算机、软件、数据科学学生。</w:t>
      </w:r>
    </w:p>
    <w:p>
      <w:pPr>
        <w:pStyle w:val="BodyText"/>
      </w:pPr>
      <w:r>
        <w:rPr>
          <w:rFonts w:hint="eastAsia"/>
        </w:rPr>
        <w:t xml:space="preserve">典型特征：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学过一点</w:t>
      </w:r>
      <w:r>
        <w:t xml:space="preserve"> Python / </w:t>
      </w:r>
      <w:r>
        <w:rPr>
          <w:rFonts w:hint="eastAsia"/>
        </w:rPr>
        <w:t xml:space="preserve">SQL；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会做基础课程任务；</w:t>
      </w:r>
    </w:p>
    <w:p>
      <w:pPr>
        <w:pStyle w:val="Compact"/>
        <w:numPr>
          <w:ilvl w:val="0"/>
          <w:numId w:val="1004"/>
        </w:numPr>
      </w:pPr>
      <w:r>
        <w:t xml:space="preserve">Agent </w:t>
      </w:r>
      <w:r>
        <w:rPr>
          <w:rFonts w:hint="eastAsia"/>
        </w:rPr>
        <w:t xml:space="preserve">使用经验较少或碎片化；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遇到环境、依赖、数据、报错问题时容易卡住；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不想配置复杂开发环境；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经常使用聊天</w:t>
      </w:r>
      <w:r>
        <w:t xml:space="preserve"> </w:t>
      </w:r>
      <w:r>
        <w:rPr>
          <w:rFonts w:hint="eastAsia"/>
        </w:rPr>
        <w:t xml:space="preserve">AI，但仍依赖复制粘贴；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有课程作业、课程设计、比赛、GitHub</w:t>
      </w:r>
      <w:r>
        <w:t xml:space="preserve"> </w:t>
      </w:r>
      <w:r>
        <w:rPr>
          <w:rFonts w:hint="eastAsia"/>
        </w:rPr>
        <w:t xml:space="preserve">项目需求。</w:t>
      </w:r>
    </w:p>
    <w:bookmarkEnd w:id="23"/>
    <w:bookmarkStart w:id="24" w:name="X040a83a7b7fd0d5cc93e30dc02b9878f931a2e4"/>
    <w:p>
      <w:pPr>
        <w:pStyle w:val="Heading2"/>
      </w:pPr>
      <w:r>
        <w:t xml:space="preserve">4.2 Jobs To Be Done</w:t>
      </w:r>
    </w:p>
    <w:p>
      <w:pPr>
        <w:pStyle w:val="FirstParagraph"/>
      </w:pPr>
      <w:r>
        <w:rPr>
          <w:rFonts w:hint="eastAsia"/>
        </w:rPr>
        <w:t xml:space="preserve">学生真正想完成的是：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帮我把这个项目跑起来；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</w:t>
      </w:r>
      <w:r>
        <w:t xml:space="preserve"> Python </w:t>
      </w:r>
      <w:r>
        <w:rPr>
          <w:rFonts w:hint="eastAsia"/>
        </w:rPr>
        <w:t xml:space="preserve">报错；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帮我分析这个</w:t>
      </w:r>
      <w:r>
        <w:t xml:space="preserve"> </w:t>
      </w:r>
      <w:r>
        <w:rPr>
          <w:rFonts w:hint="eastAsia"/>
        </w:rPr>
        <w:t xml:space="preserve">CSV；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这个</w:t>
      </w:r>
      <w:r>
        <w:t xml:space="preserve"> Excel </w:t>
      </w:r>
      <w:r>
        <w:rPr>
          <w:rFonts w:hint="eastAsia"/>
        </w:rPr>
        <w:t xml:space="preserve">有什么异常；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帮我清洗数据；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这段</w:t>
      </w:r>
      <w:r>
        <w:t xml:space="preserve"> SQL </w:t>
      </w:r>
      <w:r>
        <w:rPr>
          <w:rFonts w:hint="eastAsia"/>
        </w:rPr>
        <w:t xml:space="preserve">为什么结果不对；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这个</w:t>
      </w:r>
      <w:r>
        <w:t xml:space="preserve"> GitHub </w:t>
      </w:r>
      <w:r>
        <w:rPr>
          <w:rFonts w:hint="eastAsia"/>
        </w:rPr>
        <w:t xml:space="preserve">项目怎么启动；</w:t>
      </w:r>
    </w:p>
    <w:p>
      <w:pPr>
        <w:pStyle w:val="Compact"/>
        <w:numPr>
          <w:ilvl w:val="0"/>
          <w:numId w:val="1005"/>
        </w:numPr>
      </w:pPr>
      <w:r>
        <w:t xml:space="preserve">requirements </w:t>
      </w:r>
      <w:r>
        <w:rPr>
          <w:rFonts w:hint="eastAsia"/>
        </w:rPr>
        <w:t xml:space="preserve">缺什么；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帮我画图；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帮我看看</w:t>
      </w:r>
      <w:r>
        <w:t xml:space="preserve"> </w:t>
      </w:r>
      <w:r>
        <w:rPr>
          <w:rFonts w:hint="eastAsia"/>
        </w:rPr>
        <w:t xml:space="preserve">Notebook；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我的数据库连不上；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这个课程设计怎么开始；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帮我理解这段代码；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帮我生成一份分析结果，但我要能继续修改。</w:t>
      </w:r>
    </w:p>
    <w:p>
      <w:pPr>
        <w:pStyle w:val="FirstParagraph"/>
      </w:pPr>
      <w:r>
        <w:t xml:space="preserve">SkillShift Studio </w:t>
      </w:r>
      <w:r>
        <w:rPr>
          <w:rFonts w:hint="eastAsia"/>
        </w:rPr>
        <w:t xml:space="preserve">的产品价值围绕这些真实工作形成。</w:t>
      </w:r>
    </w:p>
    <w:bookmarkEnd w:id="24"/>
    <w:bookmarkEnd w:id="25"/>
    <w:bookmarkStart w:id="41" w:name="Xc0d48b7b4403e023dc98123d23f421901693168"/>
    <w:p>
      <w:pPr>
        <w:pStyle w:val="Heading1"/>
      </w:pPr>
      <w:r>
        <w:t xml:space="preserve">5. </w:t>
      </w:r>
      <w:r>
        <w:rPr>
          <w:rFonts w:hint="eastAsia"/>
        </w:rPr>
        <w:t xml:space="preserve">产品设计原则</w:t>
      </w:r>
    </w:p>
    <w:bookmarkStart w:id="26" w:name="p1-product-before-research"/>
    <w:p>
      <w:pPr>
        <w:pStyle w:val="Heading2"/>
      </w:pPr>
      <w:r>
        <w:t xml:space="preserve">P1. Product before Research</w:t>
      </w:r>
    </w:p>
    <w:p>
      <w:pPr>
        <w:pStyle w:val="FirstParagraph"/>
      </w:pPr>
      <w:r>
        <w:rPr>
          <w:rFonts w:hint="eastAsia"/>
        </w:rPr>
        <w:t xml:space="preserve">产品先解决用户问题。研究不能破坏产品体验。</w:t>
      </w:r>
    </w:p>
    <w:bookmarkEnd w:id="26"/>
    <w:bookmarkStart w:id="27" w:name="p2-real-execution"/>
    <w:p>
      <w:pPr>
        <w:pStyle w:val="Heading2"/>
      </w:pPr>
      <w:r>
        <w:t xml:space="preserve">P2. Real Execution</w:t>
      </w:r>
    </w:p>
    <w:p>
      <w:pPr>
        <w:pStyle w:val="FirstParagraph"/>
      </w:pPr>
      <w:r>
        <w:rPr>
          <w:rFonts w:hint="eastAsia"/>
        </w:rPr>
        <w:t xml:space="preserve">不能只聊天。Agent</w:t>
      </w:r>
      <w:r>
        <w:t xml:space="preserve"> </w:t>
      </w:r>
      <w:r>
        <w:rPr>
          <w:rFonts w:hint="eastAsia"/>
        </w:rPr>
        <w:t xml:space="preserve">必须在受控</w:t>
      </w:r>
      <w:r>
        <w:t xml:space="preserve"> Workspace </w:t>
      </w:r>
      <w:r>
        <w:rPr>
          <w:rFonts w:hint="eastAsia"/>
        </w:rPr>
        <w:t xml:space="preserve">内真正看、写、运行、检查并产生产物。</w:t>
      </w:r>
    </w:p>
    <w:bookmarkEnd w:id="27"/>
    <w:bookmarkStart w:id="28" w:name="p3-artifact-first"/>
    <w:p>
      <w:pPr>
        <w:pStyle w:val="Heading2"/>
      </w:pPr>
      <w:r>
        <w:t xml:space="preserve">P3. Artifact-first</w:t>
      </w:r>
    </w:p>
    <w:p>
      <w:pPr>
        <w:pStyle w:val="FirstParagraph"/>
      </w:pPr>
      <w:r>
        <w:rPr>
          <w:rFonts w:hint="eastAsia"/>
        </w:rPr>
        <w:t xml:space="preserve">最终价值不是聊天记录，而是项目、Notebook、数据、SQL、代码、图表、报告和可运行结果。</w:t>
      </w:r>
    </w:p>
    <w:bookmarkEnd w:id="28"/>
    <w:bookmarkStart w:id="29" w:name="p4-human-visible-agent"/>
    <w:p>
      <w:pPr>
        <w:pStyle w:val="Heading2"/>
      </w:pPr>
      <w:r>
        <w:t xml:space="preserve">P4. Human-visible Agent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的计划、操作和结果应可理解，不能变成黑箱自动执行器。</w:t>
      </w:r>
    </w:p>
    <w:bookmarkEnd w:id="29"/>
    <w:bookmarkStart w:id="33" w:name="p5-progressive-autonomy"/>
    <w:p>
      <w:pPr>
        <w:pStyle w:val="Heading2"/>
      </w:pPr>
      <w:r>
        <w:t xml:space="preserve">P5. Progressive Autonomy</w:t>
      </w:r>
    </w:p>
    <w:bookmarkStart w:id="30" w:name="ask"/>
    <w:p>
      <w:pPr>
        <w:pStyle w:val="Heading3"/>
      </w:pPr>
      <w:r>
        <w:t xml:space="preserve">Ask</w:t>
      </w:r>
    </w:p>
    <w:p>
      <w:pPr>
        <w:pStyle w:val="FirstParagraph"/>
      </w:pPr>
      <w:r>
        <w:rPr>
          <w:rFonts w:hint="eastAsia"/>
        </w:rPr>
        <w:t xml:space="preserve">只回答，不修改和执行。</w:t>
      </w:r>
    </w:p>
    <w:bookmarkEnd w:id="30"/>
    <w:bookmarkStart w:id="31" w:name="assist"/>
    <w:p>
      <w:pPr>
        <w:pStyle w:val="Heading3"/>
      </w:pPr>
      <w:r>
        <w:t xml:space="preserve">Assist</w:t>
      </w:r>
    </w:p>
    <w:p>
      <w:pPr>
        <w:pStyle w:val="FirstParagraph"/>
      </w:pPr>
      <w:r>
        <w:rPr>
          <w:rFonts w:hint="eastAsia"/>
        </w:rPr>
        <w:t xml:space="preserve">提出计划，重要操作需确认。适用于后续需要更强人工确认的产品策略。</w:t>
      </w:r>
    </w:p>
    <w:bookmarkEnd w:id="31"/>
    <w:bookmarkStart w:id="32" w:name="agent"/>
    <w:p>
      <w:pPr>
        <w:pStyle w:val="Heading3"/>
      </w:pPr>
      <w:r>
        <w:t xml:space="preserve">Agent</w:t>
      </w:r>
    </w:p>
    <w:p>
      <w:pPr>
        <w:pStyle w:val="FirstParagraph"/>
      </w:pPr>
      <w:r>
        <w:rPr>
          <w:rFonts w:hint="eastAsia"/>
        </w:rPr>
        <w:t xml:space="preserve">在已创建且已绑定给用户的</w:t>
      </w:r>
      <w:r>
        <w:t xml:space="preserve"> Workspace </w:t>
      </w:r>
      <w:r>
        <w:rPr>
          <w:rFonts w:hint="eastAsia"/>
        </w:rPr>
        <w:t xml:space="preserve">内自主执行。R0</w:t>
      </w:r>
      <w:r>
        <w:t xml:space="preserve"> </w:t>
      </w:r>
      <w:r>
        <w:rPr>
          <w:rFonts w:hint="eastAsia"/>
        </w:rPr>
        <w:t xml:space="preserve">默认采用此模式：Agent</w:t>
      </w:r>
      <w:r>
        <w:t xml:space="preserve"> </w:t>
      </w:r>
      <w:r>
        <w:rPr>
          <w:rFonts w:hint="eastAsia"/>
        </w:rPr>
        <w:t xml:space="preserve">可读写该</w:t>
      </w:r>
      <w:r>
        <w:t xml:space="preserve"> Workspace </w:t>
      </w:r>
      <w:r>
        <w:rPr>
          <w:rFonts w:hint="eastAsia"/>
        </w:rPr>
        <w:t xml:space="preserve">中的项目文件、运行项目命令、安装项目依赖并访问经策略允许的网络；用户可随时查看、暂停、停止或接管。</w:t>
      </w:r>
    </w:p>
    <w:p>
      <w:pPr>
        <w:pStyle w:val="BodyText"/>
      </w:pPr>
      <w:r>
        <w:rPr>
          <w:rFonts w:hint="eastAsia"/>
        </w:rPr>
        <w:t xml:space="preserve">这不是宿主机完全访问：Agent</w:t>
      </w:r>
      <w:r>
        <w:t xml:space="preserve"> </w:t>
      </w:r>
      <w:r>
        <w:rPr>
          <w:rFonts w:hint="eastAsia"/>
        </w:rPr>
        <w:t xml:space="preserve">不获得宿主机根目录、私人文件夹、凭据、其他</w:t>
      </w:r>
      <w:r>
        <w:t xml:space="preserve"> Workspace </w:t>
      </w:r>
      <w:r>
        <w:rPr>
          <w:rFonts w:hint="eastAsia"/>
        </w:rPr>
        <w:t xml:space="preserve">或其他用户数据的访问权。任何跨越</w:t>
      </w:r>
      <w:r>
        <w:t xml:space="preserve"> Workspace </w:t>
      </w:r>
      <w:r>
        <w:rPr>
          <w:rFonts w:hint="eastAsia"/>
        </w:rPr>
        <w:t xml:space="preserve">边界的动作都应在技术上被拒绝，而不是依赖事后人工批准。</w:t>
      </w:r>
    </w:p>
    <w:bookmarkEnd w:id="32"/>
    <w:bookmarkEnd w:id="33"/>
    <w:bookmarkStart w:id="34" w:name="X1c4c8a68a2be2e8fd3ee07c5d3c793f4c27f7aa"/>
    <w:p>
      <w:pPr>
        <w:pStyle w:val="Heading2"/>
      </w:pPr>
      <w:r>
        <w:t xml:space="preserve">P6. Backend-first Architecture, Vertical-slice Delivery</w:t>
      </w:r>
    </w:p>
    <w:p>
      <w:pPr>
        <w:pStyle w:val="FirstParagraph"/>
      </w:pPr>
      <w:r>
        <w:rPr>
          <w:rFonts w:hint="eastAsia"/>
        </w:rPr>
        <w:t xml:space="preserve">后端领域、数据、事件、权限和版本治理从第一天设计正确，但不能“先做三个月后端”；每阶段都必须有真实可运行</w:t>
      </w:r>
      <w:r>
        <w:t xml:space="preserve"> vertical slice。</w:t>
      </w:r>
    </w:p>
    <w:bookmarkEnd w:id="34"/>
    <w:bookmarkStart w:id="35" w:name="p7-event-first"/>
    <w:p>
      <w:pPr>
        <w:pStyle w:val="Heading2"/>
      </w:pPr>
      <w:r>
        <w:t xml:space="preserve">P7. Event-first</w:t>
      </w:r>
    </w:p>
    <w:p>
      <w:pPr>
        <w:pStyle w:val="FirstParagraph"/>
      </w:pPr>
      <w:r>
        <w:rPr>
          <w:rFonts w:hint="eastAsia"/>
        </w:rPr>
        <w:t xml:space="preserve">未来</w:t>
      </w:r>
      <w:r>
        <w:t xml:space="preserve"> SkillShift Core </w:t>
      </w:r>
      <w:r>
        <w:rPr>
          <w:rFonts w:hint="eastAsia"/>
        </w:rPr>
        <w:t xml:space="preserve">的前提不是“保存所有聊天”，而是形成结构化</w:t>
      </w:r>
      <w:r>
        <w:t xml:space="preserve"> Human-Agent </w:t>
      </w:r>
      <w:r>
        <w:rPr>
          <w:rFonts w:hint="eastAsia"/>
        </w:rPr>
        <w:t xml:space="preserve">Event。因此关键操作从第一天事件化。</w:t>
      </w:r>
    </w:p>
    <w:bookmarkEnd w:id="35"/>
    <w:bookmarkStart w:id="36" w:name="p8-model-agnostic"/>
    <w:p>
      <w:pPr>
        <w:pStyle w:val="Heading2"/>
      </w:pPr>
      <w:r>
        <w:t xml:space="preserve">P8. Model-agnostic</w:t>
      </w:r>
    </w:p>
    <w:p>
      <w:pPr>
        <w:pStyle w:val="FirstParagraph"/>
      </w:pPr>
      <w:r>
        <w:rPr>
          <w:rFonts w:hint="eastAsia"/>
        </w:rPr>
        <w:t xml:space="preserve">模型升级应当是变量，而不是项目风险。</w:t>
      </w:r>
    </w:p>
    <w:bookmarkEnd w:id="36"/>
    <w:bookmarkStart w:id="37" w:name="p9-research-ready-not-research-invasive"/>
    <w:p>
      <w:pPr>
        <w:pStyle w:val="Heading2"/>
      </w:pPr>
      <w:r>
        <w:t xml:space="preserve">P9. Research-ready, not Research-invasive</w:t>
      </w:r>
    </w:p>
    <w:p>
      <w:pPr>
        <w:pStyle w:val="FirstParagraph"/>
      </w:pPr>
      <w:r>
        <w:rPr>
          <w:rFonts w:hint="eastAsia"/>
        </w:rPr>
        <w:t xml:space="preserve">产品从第一天具备研究扩展性，但用户产品数据与正式研究数据必须分离。</w:t>
      </w:r>
    </w:p>
    <w:bookmarkEnd w:id="37"/>
    <w:bookmarkStart w:id="38" w:name="X78b349ad97352221bec9a5687665b8bd848bd2c"/>
    <w:p>
      <w:pPr>
        <w:pStyle w:val="Heading2"/>
      </w:pPr>
      <w:r>
        <w:t xml:space="preserve">P10. General Foundation, Scenario Validation</w:t>
      </w:r>
    </w:p>
    <w:p>
      <w:pPr>
        <w:pStyle w:val="FirstParagraph"/>
      </w:pPr>
      <w:r>
        <w:t xml:space="preserve">Studio </w:t>
      </w:r>
      <w:r>
        <w:rPr>
          <w:rFonts w:hint="eastAsia"/>
        </w:rPr>
        <w:t xml:space="preserve">的</w:t>
      </w:r>
      <w:r>
        <w:t xml:space="preserve"> R0 </w:t>
      </w:r>
      <w:r>
        <w:rPr>
          <w:rFonts w:hint="eastAsia"/>
        </w:rPr>
        <w:t xml:space="preserve">能力按通用项目工作流设计；首个</w:t>
      </w:r>
      <w:r>
        <w:t xml:space="preserve"> Python + CSV </w:t>
      </w:r>
      <w:r>
        <w:rPr>
          <w:rFonts w:hint="eastAsia"/>
        </w:rPr>
        <w:t xml:space="preserve">场景只用于验证基座，不得把领域任务字段、规则或流程硬编码为平台前提。</w:t>
      </w:r>
    </w:p>
    <w:bookmarkEnd w:id="38"/>
    <w:bookmarkStart w:id="39" w:name="p11-human-agency-and-verifiable-work"/>
    <w:p>
      <w:pPr>
        <w:pStyle w:val="Heading2"/>
      </w:pPr>
      <w:r>
        <w:t xml:space="preserve">P11. Human Agency and Verifiable Work</w:t>
      </w:r>
    </w:p>
    <w:p>
      <w:pPr>
        <w:pStyle w:val="FirstParagraph"/>
      </w:pPr>
      <w:r>
        <w:t xml:space="preserve">Studio </w:t>
      </w:r>
      <w:r>
        <w:rPr>
          <w:rFonts w:hint="eastAsia"/>
        </w:rPr>
        <w:t xml:space="preserve">的差异不在宣称</w:t>
      </w:r>
      <w:r>
        <w:t xml:space="preserve"> Agent </w:t>
      </w:r>
      <w:r>
        <w:rPr>
          <w:rFonts w:hint="eastAsia"/>
        </w:rPr>
        <w:t xml:space="preserve">更聪明，而在于用户能看见计划和操作、控制关键动作、获得可验证产物，并保留最小必要的人机协作证据。事件记录不是监控，更不是未经效度验证的学生评分。</w:t>
      </w:r>
    </w:p>
    <w:bookmarkEnd w:id="39"/>
    <w:bookmarkStart w:id="40" w:name="p12-r0-data-boundary"/>
    <w:p>
      <w:pPr>
        <w:pStyle w:val="Heading2"/>
      </w:pPr>
      <w:r>
        <w:t xml:space="preserve">P12. R0 Data Boundary</w:t>
      </w:r>
    </w:p>
    <w:p>
      <w:pPr>
        <w:pStyle w:val="FirstParagraph"/>
      </w:pPr>
      <w:r>
        <w:t xml:space="preserve">R0 </w:t>
      </w:r>
      <w:r>
        <w:rPr>
          <w:rFonts w:hint="eastAsia"/>
        </w:rPr>
        <w:t xml:space="preserve">只使用合成数据或项目负责人有权使用的自有示例项目；不导入学生真实隐私数据，不把产品使用等同于研究同意，也不据此输出任何能力评分。</w:t>
      </w:r>
    </w:p>
    <w:bookmarkEnd w:id="40"/>
    <w:bookmarkEnd w:id="41"/>
    <w:bookmarkStart w:id="46" w:name="X9cef7da95933c2a4ce6f6fa4a78ef24e4280767"/>
    <w:p>
      <w:pPr>
        <w:pStyle w:val="Heading1"/>
      </w:pPr>
      <w:r>
        <w:t xml:space="preserve">6. </w:t>
      </w:r>
      <w:r>
        <w:rPr>
          <w:rFonts w:hint="eastAsia"/>
        </w:rPr>
        <w:t xml:space="preserve">产品信息架构</w:t>
      </w:r>
    </w:p>
    <w:bookmarkStart w:id="42" w:name="X0732fcb8a455db209dbbe5f820e1d9327f781f9"/>
    <w:p>
      <w:pPr>
        <w:pStyle w:val="Heading2"/>
      </w:pPr>
      <w:r>
        <w:t xml:space="preserve">6.1 </w:t>
      </w:r>
      <w:r>
        <w:rPr>
          <w:rFonts w:hint="eastAsia"/>
        </w:rPr>
        <w:t xml:space="preserve">当前</w:t>
      </w:r>
      <w:r>
        <w:t xml:space="preserve"> Alpha </w:t>
      </w:r>
      <w:r>
        <w:rPr>
          <w:rFonts w:hint="eastAsia"/>
        </w:rPr>
        <w:t xml:space="preserve">学生端</w:t>
      </w:r>
    </w:p>
    <w:p>
      <w:pPr>
        <w:pStyle w:val="SourceCode"/>
      </w:pPr>
      <w:r>
        <w:rPr>
          <w:rStyle w:val="VerbatimChar"/>
        </w:rPr>
        <w:t xml:space="preserve">SkillShift Studio</w:t>
      </w:r>
      <w:r>
        <w:br/>
      </w:r>
      <w:r>
        <w:rPr>
          <w:rStyle w:val="VerbatimChar"/>
        </w:rPr>
        <w:t xml:space="preserve">├── Home</w:t>
      </w:r>
      <w:r>
        <w:br/>
      </w:r>
      <w:r>
        <w:rPr>
          <w:rStyle w:val="VerbatimChar"/>
        </w:rPr>
        <w:t xml:space="preserve">├── Projects</w:t>
      </w:r>
      <w:r>
        <w:br/>
      </w:r>
      <w:r>
        <w:rPr>
          <w:rStyle w:val="VerbatimChar"/>
        </w:rPr>
        <w:t xml:space="preserve">├── Workspace</w:t>
      </w:r>
      <w:r>
        <w:br/>
      </w:r>
      <w:r>
        <w:rPr>
          <w:rStyle w:val="VerbatimChar"/>
        </w:rPr>
        <w:t xml:space="preserve">├── Data</w:t>
      </w:r>
      <w:r>
        <w:br/>
      </w:r>
      <w:r>
        <w:rPr>
          <w:rStyle w:val="VerbatimChar"/>
        </w:rPr>
        <w:t xml:space="preserve">├── History</w:t>
      </w:r>
      <w:r>
        <w:br/>
      </w:r>
      <w:r>
        <w:rPr>
          <w:rStyle w:val="VerbatimChar"/>
        </w:rPr>
        <w:t xml:space="preserve">├── Usage</w:t>
      </w:r>
      <w:r>
        <w:br/>
      </w:r>
      <w:r>
        <w:rPr>
          <w:rStyle w:val="VerbatimChar"/>
        </w:rPr>
        <w:t xml:space="preserve">└── Settings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b/>
          <w:bCs/>
        </w:rPr>
        <w:t xml:space="preserve">Workspace </w:t>
      </w:r>
      <w:r>
        <w:rPr>
          <w:rFonts w:hint="eastAsia"/>
          <w:b/>
          <w:bCs/>
        </w:rPr>
        <w:t xml:space="preserve">是绝对核心页面</w:t>
      </w:r>
      <w:r>
        <w:t xml:space="preserve">。</w:t>
      </w:r>
    </w:p>
    <w:bookmarkEnd w:id="42"/>
    <w:bookmarkStart w:id="43" w:name="X2fc1a34bfd428dbd019f45922c9767ddfa8b182"/>
    <w:p>
      <w:pPr>
        <w:pStyle w:val="Heading2"/>
      </w:pPr>
      <w:r>
        <w:t xml:space="preserve">6.2 </w:t>
      </w:r>
      <w:r>
        <w:rPr>
          <w:rFonts w:hint="eastAsia"/>
        </w:rPr>
        <w:t xml:space="preserve">后续</w:t>
      </w:r>
      <w:r>
        <w:t xml:space="preserve"> SkillShift Core</w:t>
      </w:r>
    </w:p>
    <w:p>
      <w:pPr>
        <w:pStyle w:val="SourceCode"/>
      </w:pPr>
      <w:r>
        <w:rPr>
          <w:rStyle w:val="VerbatimChar"/>
        </w:rPr>
        <w:t xml:space="preserve">SkillShift Studio</w:t>
      </w:r>
      <w:r>
        <w:br/>
      </w:r>
      <w:r>
        <w:rPr>
          <w:rStyle w:val="VerbatimChar"/>
        </w:rPr>
        <w:t xml:space="preserve">├── Home</w:t>
      </w:r>
      <w:r>
        <w:br/>
      </w:r>
      <w:r>
        <w:rPr>
          <w:rStyle w:val="VerbatimChar"/>
        </w:rPr>
        <w:t xml:space="preserve">├── Projects</w:t>
      </w:r>
      <w:r>
        <w:br/>
      </w:r>
      <w:r>
        <w:rPr>
          <w:rStyle w:val="VerbatimChar"/>
        </w:rPr>
        <w:t xml:space="preserve">├── Workspace</w:t>
      </w:r>
      <w:r>
        <w:br/>
      </w:r>
      <w:r>
        <w:rPr>
          <w:rStyle w:val="VerbatimChar"/>
        </w:rPr>
        <w:t xml:space="preserve">├── Data</w:t>
      </w:r>
      <w:r>
        <w:br/>
      </w:r>
      <w:r>
        <w:rPr>
          <w:rStyle w:val="VerbatimChar"/>
        </w:rPr>
        <w:t xml:space="preserve">├── History</w:t>
      </w:r>
      <w:r>
        <w:br/>
      </w:r>
      <w:r>
        <w:rPr>
          <w:rStyle w:val="VerbatimChar"/>
        </w:rPr>
        <w:t xml:space="preserve">├── Skill Check</w:t>
      </w:r>
      <w:r>
        <w:br/>
      </w:r>
      <w:r>
        <w:rPr>
          <w:rStyle w:val="VerbatimChar"/>
        </w:rPr>
        <w:t xml:space="preserve">├── Skill Profile</w:t>
      </w:r>
      <w:r>
        <w:br/>
      </w:r>
      <w:r>
        <w:rPr>
          <w:rStyle w:val="VerbatimChar"/>
        </w:rPr>
        <w:t xml:space="preserve">├── Usage</w:t>
      </w:r>
      <w:r>
        <w:br/>
      </w:r>
      <w:r>
        <w:rPr>
          <w:rStyle w:val="VerbatimChar"/>
        </w:rPr>
        <w:t xml:space="preserve">└── Settings</w:t>
      </w:r>
    </w:p>
    <w:bookmarkEnd w:id="43"/>
    <w:bookmarkStart w:id="44" w:name="X48fd5f059c41ed26d614863a9875a8a7e0a0f15"/>
    <w:p>
      <w:pPr>
        <w:pStyle w:val="Heading2"/>
      </w:pPr>
      <w:r>
        <w:t xml:space="preserve">6.3 </w:t>
      </w:r>
      <w:r>
        <w:rPr>
          <w:rFonts w:hint="eastAsia"/>
        </w:rPr>
        <w:t xml:space="preserve">后续教师端</w:t>
      </w:r>
    </w:p>
    <w:p>
      <w:pPr>
        <w:pStyle w:val="SourceCode"/>
      </w:pPr>
      <w:r>
        <w:rPr>
          <w:rStyle w:val="VerbatimChar"/>
        </w:rPr>
        <w:t xml:space="preserve">Teacher Workspace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├── Cohorts</w:t>
      </w:r>
      <w:r>
        <w:br/>
      </w:r>
      <w:r>
        <w:rPr>
          <w:rStyle w:val="VerbatimChar"/>
        </w:rPr>
        <w:t xml:space="preserve">├── Students</w:t>
      </w:r>
      <w:r>
        <w:br/>
      </w:r>
      <w:r>
        <w:rPr>
          <w:rStyle w:val="VerbatimChar"/>
        </w:rPr>
        <w:t xml:space="preserve">├── Projects</w:t>
      </w:r>
      <w:r>
        <w:br/>
      </w:r>
      <w:r>
        <w:rPr>
          <w:rStyle w:val="VerbatimChar"/>
        </w:rPr>
        <w:t xml:space="preserve">├── Challenges</w:t>
      </w:r>
      <w:r>
        <w:br/>
      </w:r>
      <w:r>
        <w:rPr>
          <w:rStyle w:val="VerbatimChar"/>
        </w:rPr>
        <w:t xml:space="preserve">├── Skill Check</w:t>
      </w:r>
      <w:r>
        <w:br/>
      </w:r>
      <w:r>
        <w:rPr>
          <w:rStyle w:val="VerbatimChar"/>
        </w:rPr>
        <w:t xml:space="preserve">├── Teaching Insights</w:t>
      </w:r>
      <w:r>
        <w:br/>
      </w:r>
      <w:r>
        <w:rPr>
          <w:rStyle w:val="VerbatimChar"/>
        </w:rPr>
        <w:t xml:space="preserve">├── Reports</w:t>
      </w:r>
      <w:r>
        <w:br/>
      </w:r>
      <w:r>
        <w:rPr>
          <w:rStyle w:val="VerbatimChar"/>
        </w:rPr>
        <w:t xml:space="preserve">└── Settings</w:t>
      </w:r>
    </w:p>
    <w:bookmarkEnd w:id="44"/>
    <w:bookmarkStart w:id="45" w:name="X0f84282256d72dce7efa1fc5b8009bd737c9438"/>
    <w:p>
      <w:pPr>
        <w:pStyle w:val="Heading2"/>
      </w:pPr>
      <w:r>
        <w:t xml:space="preserve">6.4 </w:t>
      </w:r>
      <w:r>
        <w:rPr>
          <w:rFonts w:hint="eastAsia"/>
        </w:rPr>
        <w:t xml:space="preserve">后续</w:t>
      </w:r>
      <w:r>
        <w:t xml:space="preserve"> Admin / Ops</w:t>
      </w:r>
    </w:p>
    <w:p>
      <w:pPr>
        <w:pStyle w:val="SourceCode"/>
      </w:pPr>
      <w:r>
        <w:rPr>
          <w:rStyle w:val="VerbatimChar"/>
        </w:rPr>
        <w:t xml:space="preserve">Admin Console</w:t>
      </w:r>
      <w:r>
        <w:br/>
      </w:r>
      <w:r>
        <w:rPr>
          <w:rStyle w:val="VerbatimChar"/>
        </w:rPr>
        <w:t xml:space="preserve">├── Overview</w:t>
      </w:r>
      <w:r>
        <w:br/>
      </w:r>
      <w:r>
        <w:rPr>
          <w:rStyle w:val="VerbatimChar"/>
        </w:rPr>
        <w:t xml:space="preserve">├── Users &amp; Roles</w:t>
      </w:r>
      <w:r>
        <w:br/>
      </w:r>
      <w:r>
        <w:rPr>
          <w:rStyle w:val="VerbatimChar"/>
        </w:rPr>
        <w:t xml:space="preserve">├── Workspace</w:t>
      </w:r>
      <w:r>
        <w:br/>
      </w:r>
      <w:r>
        <w:rPr>
          <w:rStyle w:val="VerbatimChar"/>
        </w:rPr>
        <w:t xml:space="preserve">├── Model Gateway</w:t>
      </w:r>
      <w:r>
        <w:br/>
      </w:r>
      <w:r>
        <w:rPr>
          <w:rStyle w:val="VerbatimChar"/>
        </w:rPr>
        <w:t xml:space="preserve">├── Costs</w:t>
      </w:r>
      <w:r>
        <w:br/>
      </w:r>
      <w:r>
        <w:rPr>
          <w:rStyle w:val="VerbatimChar"/>
        </w:rPr>
        <w:t xml:space="preserve">├── Queue</w:t>
      </w:r>
      <w:r>
        <w:br/>
      </w:r>
      <w:r>
        <w:rPr>
          <w:rStyle w:val="VerbatimChar"/>
        </w:rPr>
        <w:t xml:space="preserve">├── Providers</w:t>
      </w:r>
      <w:r>
        <w:br/>
      </w:r>
      <w:r>
        <w:rPr>
          <w:rStyle w:val="VerbatimChar"/>
        </w:rPr>
        <w:t xml:space="preserve">├── System Health</w:t>
      </w:r>
      <w:r>
        <w:br/>
      </w:r>
      <w:r>
        <w:rPr>
          <w:rStyle w:val="VerbatimChar"/>
        </w:rPr>
        <w:t xml:space="preserve">├── Audit Log</w:t>
      </w:r>
      <w:r>
        <w:br/>
      </w:r>
      <w:r>
        <w:rPr>
          <w:rStyle w:val="VerbatimChar"/>
        </w:rPr>
        <w:t xml:space="preserve">└── Settings</w:t>
      </w:r>
    </w:p>
    <w:bookmarkEnd w:id="45"/>
    <w:bookmarkEnd w:id="46"/>
    <w:bookmarkStart w:id="49" w:name="Xbcae313c3c5233ebb3943f73ac4300e378853ea"/>
    <w:p>
      <w:pPr>
        <w:pStyle w:val="Heading1"/>
      </w:pPr>
      <w:r>
        <w:t xml:space="preserve">7. </w:t>
      </w:r>
      <w:r>
        <w:rPr>
          <w:rFonts w:hint="eastAsia"/>
        </w:rPr>
        <w:t xml:space="preserve">核心用户流程</w:t>
      </w:r>
    </w:p>
    <w:bookmarkStart w:id="47" w:name="X5b76b5ab5e52583dedbc16ab169b89df51026fd"/>
    <w:p>
      <w:pPr>
        <w:pStyle w:val="Heading2"/>
      </w:pPr>
      <w:r>
        <w:t xml:space="preserve">7.1 </w:t>
      </w:r>
      <w:r>
        <w:rPr>
          <w:rFonts w:hint="eastAsia"/>
        </w:rPr>
        <w:t xml:space="preserve">第一次使用</w:t>
      </w:r>
    </w:p>
    <w:p>
      <w:pPr>
        <w:pStyle w:val="SourceCode"/>
      </w:pPr>
      <w:r>
        <w:rPr>
          <w:rStyle w:val="VerbatimChar"/>
          <w:rFonts w:hint="eastAsia"/>
        </w:rPr>
        <w:t xml:space="preserve">注册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登录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首页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创建项目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上传项目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导入</w:t>
      </w:r>
      <w:r>
        <w:rPr>
          <w:rStyle w:val="VerbatimChar"/>
        </w:rPr>
        <w:t xml:space="preserve"> Git / </w:t>
      </w:r>
      <w:r>
        <w:rPr>
          <w:rStyle w:val="VerbatimChar"/>
          <w:rFonts w:hint="eastAsia"/>
        </w:rPr>
        <w:t xml:space="preserve">上传数据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空白</w:t>
      </w:r>
      <w:r>
        <w:rPr>
          <w:rStyle w:val="VerbatimChar"/>
        </w:rPr>
        <w:t xml:space="preserve"> Workspace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Workspace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系统扫描项目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给出初始理解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用户提出任务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Agent Plan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真实执行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Artifact / </w:t>
      </w:r>
      <w:r>
        <w:rPr>
          <w:rStyle w:val="VerbatimChar"/>
          <w:rFonts w:hint="eastAsia"/>
        </w:rPr>
        <w:t xml:space="preserve">可运行结果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项目保存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下次继续</w:t>
      </w:r>
    </w:p>
    <w:bookmarkEnd w:id="47"/>
    <w:bookmarkStart w:id="48" w:name="X7bb58ec6ba7f009dc57e0656e01c7795415c303"/>
    <w:p>
      <w:pPr>
        <w:pStyle w:val="Heading2"/>
      </w:pPr>
      <w:r>
        <w:t xml:space="preserve">7.2 </w:t>
      </w:r>
      <w:r>
        <w:rPr>
          <w:rFonts w:hint="eastAsia"/>
        </w:rPr>
        <w:t xml:space="preserve">典型体验</w:t>
      </w:r>
    </w:p>
    <w:p>
      <w:pPr>
        <w:pStyle w:val="FirstParagraph"/>
      </w:pPr>
      <w:r>
        <w:rPr>
          <w:rFonts w:hint="eastAsia"/>
        </w:rPr>
        <w:t xml:space="preserve">用户上传</w:t>
      </w:r>
      <w:r>
        <w:t xml:space="preserve"> </w:t>
      </w:r>
      <w:r>
        <w:rPr>
          <w:rStyle w:val="VerbatimChar"/>
        </w:rPr>
        <w:t xml:space="preserve">sales-analysis.zip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系统识别</w:t>
      </w:r>
      <w:r>
        <w:t xml:space="preserve"> Python </w:t>
      </w:r>
      <w:r>
        <w:rPr>
          <w:rFonts w:hint="eastAsia"/>
        </w:rPr>
        <w:t xml:space="preserve">项目、数据文件、requirements</w:t>
      </w:r>
      <w:r>
        <w:t xml:space="preserve"> </w:t>
      </w:r>
      <w:r>
        <w:rPr>
          <w:rFonts w:hint="eastAsia"/>
        </w:rPr>
        <w:t xml:space="preserve">与</w:t>
      </w:r>
      <w:r>
        <w:t xml:space="preserve"> Notebook。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首先给出项目理解和计划，而不是直接修改：</w:t>
      </w:r>
    </w:p>
    <w:p>
      <w:pPr>
        <w:pStyle w:val="BlockText"/>
      </w:pPr>
      <w:r>
        <w:rPr>
          <w:rFonts w:hint="eastAsia"/>
        </w:rPr>
        <w:t xml:space="preserve">我已经扫描项目。当前</w:t>
      </w:r>
      <w:r>
        <w:t xml:space="preserve"> </w:t>
      </w:r>
      <w:r>
        <w:rPr>
          <w:rStyle w:val="VerbatimChar"/>
        </w:rPr>
        <w:t xml:space="preserve">analysis.py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pandas </w:t>
      </w:r>
      <w:r>
        <w:rPr>
          <w:rFonts w:hint="eastAsia"/>
        </w:rPr>
        <w:t xml:space="preserve">读取</w:t>
      </w:r>
      <w:r>
        <w:t xml:space="preserve"> </w:t>
      </w:r>
      <w:r>
        <w:rPr>
          <w:rStyle w:val="VerbatimChar"/>
        </w:rPr>
        <w:t xml:space="preserve">sales.csv</w:t>
      </w:r>
      <w:r>
        <w:rPr>
          <w:rFonts w:hint="eastAsia"/>
        </w:rPr>
        <w:t xml:space="preserve">，但运行环境缺少部分依赖，同时日期字段可能存在类型问题。我建议先检查依赖并运行现有代码，再决定是否修改。是否开始？</w:t>
      </w:r>
    </w:p>
    <w:p>
      <w:pPr>
        <w:pStyle w:val="FirstParagraph"/>
      </w:pPr>
      <w:r>
        <w:rPr>
          <w:rFonts w:hint="eastAsia"/>
        </w:rPr>
        <w:t xml:space="preserve">用户在</w:t>
      </w:r>
      <w:r>
        <w:t xml:space="preserve"> Workspace </w:t>
      </w:r>
      <w:r>
        <w:rPr>
          <w:rFonts w:hint="eastAsia"/>
        </w:rPr>
        <w:t xml:space="preserve">内可观察、暂停、停止或接管；Agent</w:t>
      </w:r>
      <w:r>
        <w:t xml:space="preserve"> </w:t>
      </w:r>
      <w:r>
        <w:rPr>
          <w:rFonts w:hint="eastAsia"/>
        </w:rPr>
        <w:t xml:space="preserve">在已绑定范围内依次检查环境、运行代码、读取错误、查看相关文件、修改、重跑、展示结果并生成</w:t>
      </w:r>
      <w:r>
        <w:t xml:space="preserve"> Artifact。</w:t>
      </w:r>
    </w:p>
    <w:p>
      <w:pPr>
        <w:pStyle w:val="BodyText"/>
      </w:pPr>
      <w:r>
        <w:rPr>
          <w:rFonts w:hint="eastAsia"/>
        </w:rPr>
        <w:t xml:space="preserve">这就是首版必须成立的核心价值闭环。</w:t>
      </w:r>
    </w:p>
    <w:bookmarkEnd w:id="48"/>
    <w:bookmarkEnd w:id="49"/>
    <w:bookmarkStart w:id="54" w:name="Xa3718e0427dd308e0da1e33b85e7d9ca17e19cc"/>
    <w:p>
      <w:pPr>
        <w:pStyle w:val="Heading1"/>
      </w:pPr>
      <w:r>
        <w:t xml:space="preserve">8. UI / UX </w:t>
      </w:r>
      <w:r>
        <w:rPr>
          <w:rFonts w:hint="eastAsia"/>
        </w:rPr>
        <w:t xml:space="preserve">总原则</w:t>
      </w:r>
    </w:p>
    <w:bookmarkStart w:id="50" w:name="Xd36ee2e2d246efcebb0a6fc62eae46d7ba94adf"/>
    <w:p>
      <w:pPr>
        <w:pStyle w:val="Heading2"/>
      </w:pPr>
      <w:r>
        <w:t xml:space="preserve">8.1 </w:t>
      </w:r>
      <w:r>
        <w:rPr>
          <w:rFonts w:hint="eastAsia"/>
        </w:rPr>
        <w:t xml:space="preserve">参考</w:t>
      </w:r>
      <w:r>
        <w:t xml:space="preserve"> TraeWork / TraeCode </w:t>
      </w:r>
      <w:r>
        <w:rPr>
          <w:rFonts w:hint="eastAsia"/>
        </w:rPr>
        <w:t xml:space="preserve">的产品范式</w:t>
      </w:r>
    </w:p>
    <w:p>
      <w:pPr>
        <w:pStyle w:val="FirstParagraph"/>
      </w:pPr>
      <w:r>
        <w:rPr>
          <w:rFonts w:hint="eastAsia"/>
        </w:rPr>
        <w:t xml:space="preserve">参考其</w:t>
      </w:r>
      <w:r>
        <w:t xml:space="preserve"> AI-native Workspace </w:t>
      </w:r>
      <w:r>
        <w:rPr>
          <w:rFonts w:hint="eastAsia"/>
        </w:rPr>
        <w:t xml:space="preserve">思路，而不是一比一复制视觉：</w:t>
      </w:r>
    </w:p>
    <w:p>
      <w:pPr>
        <w:pStyle w:val="Compact"/>
        <w:numPr>
          <w:ilvl w:val="0"/>
          <w:numId w:val="1006"/>
        </w:numPr>
      </w:pPr>
      <w:r>
        <w:t xml:space="preserve">Project / Task </w:t>
      </w:r>
      <w:r>
        <w:rPr>
          <w:rFonts w:hint="eastAsia"/>
        </w:rPr>
        <w:t xml:space="preserve">中心；</w:t>
      </w:r>
    </w:p>
    <w:p>
      <w:pPr>
        <w:pStyle w:val="Compact"/>
        <w:numPr>
          <w:ilvl w:val="0"/>
          <w:numId w:val="1006"/>
        </w:numPr>
      </w:pPr>
      <w:r>
        <w:t xml:space="preserve">Prompt-first </w:t>
      </w:r>
      <w:r>
        <w:rPr>
          <w:rFonts w:hint="eastAsia"/>
        </w:rPr>
        <w:t xml:space="preserve">入口；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工具面板；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任务计划可见；</w:t>
      </w:r>
    </w:p>
    <w:p>
      <w:pPr>
        <w:pStyle w:val="Compact"/>
        <w:numPr>
          <w:ilvl w:val="0"/>
          <w:numId w:val="1006"/>
        </w:numPr>
      </w:pPr>
      <w:r>
        <w:t xml:space="preserve">Artifact </w:t>
      </w:r>
      <w:r>
        <w:rPr>
          <w:rFonts w:hint="eastAsia"/>
        </w:rPr>
        <w:t xml:space="preserve">可见；</w:t>
      </w:r>
    </w:p>
    <w:p>
      <w:pPr>
        <w:pStyle w:val="Compact"/>
        <w:numPr>
          <w:ilvl w:val="0"/>
          <w:numId w:val="1006"/>
        </w:numPr>
      </w:pPr>
      <w:r>
        <w:t xml:space="preserve">Context </w:t>
      </w:r>
      <w:r>
        <w:rPr>
          <w:rFonts w:hint="eastAsia"/>
        </w:rPr>
        <w:t xml:space="preserve">与</w:t>
      </w:r>
      <w:r>
        <w:t xml:space="preserve"> Runtime </w:t>
      </w:r>
      <w:r>
        <w:rPr>
          <w:rFonts w:hint="eastAsia"/>
        </w:rPr>
        <w:t xml:space="preserve">可见；</w:t>
      </w:r>
    </w:p>
    <w:p>
      <w:pPr>
        <w:pStyle w:val="Compact"/>
        <w:numPr>
          <w:ilvl w:val="0"/>
          <w:numId w:val="1006"/>
        </w:numPr>
      </w:pPr>
      <w:r>
        <w:t xml:space="preserve">AI </w:t>
      </w:r>
      <w:r>
        <w:rPr>
          <w:rFonts w:hint="eastAsia"/>
        </w:rPr>
        <w:t xml:space="preserve">工作不只表现为聊天；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平台页面</w:t>
      </w:r>
      <w:r>
        <w:t xml:space="preserve"> </w:t>
      </w:r>
      <w:r>
        <w:rPr>
          <w:rFonts w:hint="eastAsia"/>
        </w:rPr>
        <w:t xml:space="preserve">Light-first；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开发者工作区可支持</w:t>
      </w:r>
      <w:r>
        <w:t xml:space="preserve"> Dark </w:t>
      </w:r>
      <w:r>
        <w:rPr>
          <w:rFonts w:hint="eastAsia"/>
        </w:rPr>
        <w:t xml:space="preserve">Mode；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使用正式</w:t>
      </w:r>
      <w:r>
        <w:t xml:space="preserve"> Design System </w:t>
      </w:r>
      <w:r>
        <w:rPr>
          <w:rFonts w:hint="eastAsia"/>
        </w:rPr>
        <w:t xml:space="preserve">统一产品。</w:t>
      </w:r>
    </w:p>
    <w:bookmarkEnd w:id="50"/>
    <w:bookmarkStart w:id="51" w:name="Xc0bcbec3130047259824720db308fde43690a20"/>
    <w:p>
      <w:pPr>
        <w:pStyle w:val="Heading2"/>
      </w:pPr>
      <w:r>
        <w:t xml:space="preserve">8.2 </w:t>
      </w:r>
      <w:r>
        <w:rPr>
          <w:rFonts w:hint="eastAsia"/>
        </w:rPr>
        <w:t xml:space="preserve">主</w:t>
      </w:r>
      <w:r>
        <w:t xml:space="preserve"> Workspace </w:t>
      </w:r>
      <w:r>
        <w:rPr>
          <w:rFonts w:hint="eastAsia"/>
        </w:rPr>
        <w:t xml:space="preserve">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SkillShift Studio │ Project │ Runtime │ Model │ Cost │ User         │</w:t>
      </w:r>
      <w:r>
        <w:br/>
      </w:r>
      <w:r>
        <w:rPr>
          <w:rStyle w:val="VerbatimChar"/>
        </w:rPr>
        <w:t xml:space="preserve">├────────────┬────────────────────────────────┬──────────────────────┤</w:t>
      </w:r>
      <w:r>
        <w:br/>
      </w:r>
      <w:r>
        <w:rPr>
          <w:rStyle w:val="VerbatimChar"/>
        </w:rPr>
        <w:t xml:space="preserve">│            │                                │                      │</w:t>
      </w:r>
      <w:r>
        <w:br/>
      </w:r>
      <w:r>
        <w:rPr>
          <w:rStyle w:val="VerbatimChar"/>
        </w:rPr>
        <w:t xml:space="preserve">│  Project   │           Canvas               │      AI Agent        │</w:t>
      </w:r>
      <w:r>
        <w:br/>
      </w:r>
      <w:r>
        <w:rPr>
          <w:rStyle w:val="VerbatimChar"/>
        </w:rPr>
        <w:t xml:space="preserve">│  Explorer  │                                │                      │</w:t>
      </w:r>
      <w:r>
        <w:br/>
      </w:r>
      <w:r>
        <w:rPr>
          <w:rStyle w:val="VerbatimChar"/>
        </w:rPr>
        <w:t xml:space="preserve">│            │ Editor / Notebook / Data       │ Chat / Plan          │</w:t>
      </w:r>
      <w:r>
        <w:br/>
      </w:r>
      <w:r>
        <w:rPr>
          <w:rStyle w:val="VerbatimChar"/>
        </w:rPr>
        <w:t xml:space="preserve">│ Files      │ SQL / Chart / Report           │ Context / Actions    │</w:t>
      </w:r>
      <w:r>
        <w:br/>
      </w:r>
      <w:r>
        <w:rPr>
          <w:rStyle w:val="VerbatimChar"/>
        </w:rPr>
        <w:t xml:space="preserve">│ Data       │                                │                      │</w:t>
      </w:r>
      <w:r>
        <w:br/>
      </w:r>
      <w:r>
        <w:rPr>
          <w:rStyle w:val="VerbatimChar"/>
        </w:rPr>
        <w:t xml:space="preserve">│ DB         │                                │                      │</w:t>
      </w:r>
      <w:r>
        <w:br/>
      </w:r>
      <w:r>
        <w:rPr>
          <w:rStyle w:val="VerbatimChar"/>
        </w:rPr>
        <w:t xml:space="preserve">│ Artifact   │                                │                      │</w:t>
      </w:r>
      <w:r>
        <w:br/>
      </w:r>
      <w:r>
        <w:rPr>
          <w:rStyle w:val="VerbatimChar"/>
        </w:rPr>
        <w:t xml:space="preserve">│            ├────────────────────────────────┤                      │</w:t>
      </w:r>
      <w:r>
        <w:br/>
      </w:r>
      <w:r>
        <w:rPr>
          <w:rStyle w:val="VerbatimChar"/>
        </w:rPr>
        <w:t xml:space="preserve">│            │ Terminal / Logs / Execution    │                      │</w:t>
      </w:r>
      <w:r>
        <w:br/>
      </w:r>
      <w:r>
        <w:rPr>
          <w:rStyle w:val="VerbatimChar"/>
        </w:rPr>
        <w:t xml:space="preserve">└────────────┴────────────────────────────────┴──────────────────────┘</w:t>
      </w:r>
    </w:p>
    <w:bookmarkEnd w:id="51"/>
    <w:bookmarkStart w:id="52" w:name="X363ee46fb478142c7b23f6d3c75bf6dc51f2cd6"/>
    <w:p>
      <w:pPr>
        <w:pStyle w:val="Heading2"/>
      </w:pPr>
      <w:r>
        <w:t xml:space="preserve">8.3 </w:t>
      </w:r>
      <w:r>
        <w:rPr>
          <w:rFonts w:hint="eastAsia"/>
        </w:rPr>
        <w:t xml:space="preserve">视觉原则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赛博科技大屏；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满屏蓝紫渐变；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发光描边；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粒子动画；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卡片套卡片；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巨型仪表盘式首页。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清爽；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专业；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AI-native；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Developer-friendly；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Data-friendly；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强信息层级；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弱装饰；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强状态反馈。</w:t>
      </w:r>
    </w:p>
    <w:bookmarkEnd w:id="52"/>
    <w:bookmarkStart w:id="53" w:name="Xead99b72e52e5b4aea63d7e3ac56c689fa81eaf"/>
    <w:p>
      <w:pPr>
        <w:pStyle w:val="Heading2"/>
      </w:pPr>
      <w:r>
        <w:t xml:space="preserve">8.4 </w:t>
      </w:r>
      <w:r>
        <w:rPr>
          <w:rFonts w:hint="eastAsia"/>
        </w:rPr>
        <w:t xml:space="preserve">初步</w:t>
      </w:r>
      <w:r>
        <w:t xml:space="preserve"> Design Token</w:t>
      </w:r>
    </w:p>
    <w:p>
      <w:pPr>
        <w:pStyle w:val="SourceCode"/>
      </w:pPr>
      <w:r>
        <w:rPr>
          <w:rStyle w:val="VerbatimChar"/>
        </w:rPr>
        <w:t xml:space="preserve">Background      #F7F8FA</w:t>
      </w:r>
      <w:r>
        <w:br/>
      </w:r>
      <w:r>
        <w:rPr>
          <w:rStyle w:val="VerbatimChar"/>
        </w:rPr>
        <w:t xml:space="preserve">Surface         #FFFFFF</w:t>
      </w:r>
      <w:r>
        <w:br/>
      </w:r>
      <w:r>
        <w:rPr>
          <w:rStyle w:val="VerbatimChar"/>
        </w:rPr>
        <w:t xml:space="preserve">Border          #E5E7EB</w:t>
      </w:r>
      <w:r>
        <w:br/>
      </w:r>
      <w:r>
        <w:rPr>
          <w:rStyle w:val="VerbatimChar"/>
        </w:rPr>
        <w:t xml:space="preserve">Primary Text    #172033</w:t>
      </w:r>
      <w:r>
        <w:br/>
      </w:r>
      <w:r>
        <w:rPr>
          <w:rStyle w:val="VerbatimChar"/>
        </w:rPr>
        <w:t xml:space="preserve">Secondary Text  #667085</w:t>
      </w:r>
      <w:r>
        <w:br/>
      </w:r>
      <w:r>
        <w:rPr>
          <w:rStyle w:val="VerbatimChar"/>
        </w:rPr>
        <w:t xml:space="preserve">Brand           </w:t>
      </w:r>
      <w:r>
        <w:rPr>
          <w:rStyle w:val="VerbatimChar"/>
          <w:rFonts w:hint="eastAsia"/>
        </w:rPr>
        <w:t xml:space="preserve">蓝色系（正式版另行冻结）</w:t>
      </w:r>
      <w:r>
        <w:br/>
      </w:r>
      <w:r>
        <w:rPr>
          <w:rStyle w:val="VerbatimChar"/>
        </w:rPr>
        <w:t xml:space="preserve">Success         </w:t>
      </w:r>
      <w:r>
        <w:rPr>
          <w:rStyle w:val="VerbatimChar"/>
          <w:rFonts w:hint="eastAsia"/>
        </w:rPr>
        <w:t xml:space="preserve">语义绿</w:t>
      </w:r>
      <w:r>
        <w:br/>
      </w:r>
      <w:r>
        <w:rPr>
          <w:rStyle w:val="VerbatimChar"/>
        </w:rPr>
        <w:t xml:space="preserve">Warning         </w:t>
      </w:r>
      <w:r>
        <w:rPr>
          <w:rStyle w:val="VerbatimChar"/>
          <w:rFonts w:hint="eastAsia"/>
        </w:rPr>
        <w:t xml:space="preserve">语义橙</w:t>
      </w:r>
      <w:r>
        <w:br/>
      </w:r>
      <w:r>
        <w:rPr>
          <w:rStyle w:val="VerbatimChar"/>
        </w:rPr>
        <w:t xml:space="preserve">Error           </w:t>
      </w:r>
      <w:r>
        <w:rPr>
          <w:rStyle w:val="VerbatimChar"/>
          <w:rFonts w:hint="eastAsia"/>
        </w:rPr>
        <w:t xml:space="preserve">语义红</w:t>
      </w:r>
      <w:r>
        <w:br/>
      </w:r>
      <w:r>
        <w:rPr>
          <w:rStyle w:val="VerbatimChar"/>
        </w:rPr>
        <w:t xml:space="preserve">Radius          8–12px</w:t>
      </w:r>
    </w:p>
    <w:p>
      <w:pPr>
        <w:pStyle w:val="FirstParagraph"/>
      </w:pPr>
      <w:r>
        <w:rPr>
          <w:rFonts w:hint="eastAsia"/>
        </w:rPr>
        <w:t xml:space="preserve">具体品牌规范后续在</w:t>
      </w:r>
      <w:r>
        <w:t xml:space="preserve"> Figma / TraeWork Design System </w:t>
      </w:r>
      <w:r>
        <w:rPr>
          <w:rFonts w:hint="eastAsia"/>
        </w:rPr>
        <w:t xml:space="preserve">中冻结。</w:t>
      </w:r>
    </w:p>
    <w:bookmarkEnd w:id="53"/>
    <w:bookmarkEnd w:id="54"/>
    <w:bookmarkStart w:id="55" w:name="X01c5ee3836153f6804965934747396b4b89d735"/>
    <w:p>
      <w:pPr>
        <w:pStyle w:val="Heading1"/>
      </w:pPr>
      <w:r>
        <w:t xml:space="preserve">9. </w:t>
      </w:r>
      <w:r>
        <w:rPr>
          <w:rFonts w:hint="eastAsia"/>
        </w:rPr>
        <w:t xml:space="preserve">系统总体架构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U[Student / Future Teacher / Admin] --&gt; FE[SkillShift Frontend]</w:t>
      </w:r>
      <w:r>
        <w:br/>
      </w:r>
      <w:r>
        <w:rPr>
          <w:rStyle w:val="VerbatimChar"/>
        </w:rPr>
        <w:t xml:space="preserve">    FE --&gt; API[FastAPI Backend / API Gateway]</w:t>
      </w:r>
      <w:r>
        <w:br/>
      </w:r>
      <w:r>
        <w:br/>
      </w:r>
      <w:r>
        <w:rPr>
          <w:rStyle w:val="VerbatimChar"/>
        </w:rPr>
        <w:t xml:space="preserve">    API --&gt; ID[Identity &amp; RBAC]</w:t>
      </w:r>
      <w:r>
        <w:br/>
      </w:r>
      <w:r>
        <w:rPr>
          <w:rStyle w:val="VerbatimChar"/>
        </w:rPr>
        <w:t xml:space="preserve">    API --&gt; PJ[Project Service]</w:t>
      </w:r>
      <w:r>
        <w:br/>
      </w:r>
      <w:r>
        <w:rPr>
          <w:rStyle w:val="VerbatimChar"/>
        </w:rPr>
        <w:t xml:space="preserve">    API --&gt; WS[Workspace Service]</w:t>
      </w:r>
      <w:r>
        <w:br/>
      </w:r>
      <w:r>
        <w:rPr>
          <w:rStyle w:val="VerbatimChar"/>
        </w:rPr>
        <w:t xml:space="preserve">    API --&gt; AG[Agent Orchestrator]</w:t>
      </w:r>
      <w:r>
        <w:br/>
      </w:r>
      <w:r>
        <w:rPr>
          <w:rStyle w:val="VerbatimChar"/>
        </w:rPr>
        <w:t xml:space="preserve">    API --&gt; AR[Artifact Service]</w:t>
      </w:r>
      <w:r>
        <w:br/>
      </w:r>
      <w:r>
        <w:rPr>
          <w:rStyle w:val="VerbatimChar"/>
        </w:rPr>
        <w:t xml:space="preserve">    API --&gt; EV[Event Service]</w:t>
      </w:r>
      <w:r>
        <w:br/>
      </w:r>
      <w:r>
        <w:rPr>
          <w:rStyle w:val="VerbatimChar"/>
        </w:rPr>
        <w:t xml:space="preserve">    API --&gt; BL[Usage &amp; Billing]</w:t>
      </w:r>
      <w:r>
        <w:br/>
      </w:r>
      <w:r>
        <w:br/>
      </w:r>
      <w:r>
        <w:rPr>
          <w:rStyle w:val="VerbatimChar"/>
        </w:rPr>
        <w:t xml:space="preserve">    WS --&gt; WPA[Workspace Provider Adapter]</w:t>
      </w:r>
      <w:r>
        <w:br/>
      </w:r>
      <w:r>
        <w:rPr>
          <w:rStyle w:val="VerbatimChar"/>
        </w:rPr>
        <w:t xml:space="preserve">    WPA --&gt; LRP[Local Restricted Process Provider]</w:t>
      </w:r>
      <w:r>
        <w:br/>
      </w:r>
      <w:r>
        <w:rPr>
          <w:rStyle w:val="VerbatimChar"/>
        </w:rPr>
        <w:t xml:space="preserve">    WPA --&gt; CD[Coder Provider]</w:t>
      </w:r>
      <w:r>
        <w:br/>
      </w:r>
      <w:r>
        <w:br/>
      </w:r>
      <w:r>
        <w:rPr>
          <w:rStyle w:val="VerbatimChar"/>
        </w:rPr>
        <w:t xml:space="preserve">    AG --&gt; OH[OpenHands SDK / Agent Server]</w:t>
      </w:r>
      <w:r>
        <w:br/>
      </w:r>
      <w:r>
        <w:rPr>
          <w:rStyle w:val="VerbatimChar"/>
        </w:rPr>
        <w:t xml:space="preserve">    OH --&gt; POL[SkillShift Tool Policy]</w:t>
      </w:r>
      <w:r>
        <w:br/>
      </w:r>
      <w:r>
        <w:rPr>
          <w:rStyle w:val="VerbatimChar"/>
        </w:rPr>
        <w:t xml:space="preserve">    POL --&gt; WS</w:t>
      </w:r>
      <w:r>
        <w:br/>
      </w:r>
      <w:r>
        <w:br/>
      </w:r>
      <w:r>
        <w:rPr>
          <w:rStyle w:val="VerbatimChar"/>
        </w:rPr>
        <w:t xml:space="preserve">    OH --&gt; LLM[LiteLLM Gateway]</w:t>
      </w:r>
      <w:r>
        <w:br/>
      </w:r>
      <w:r>
        <w:rPr>
          <w:rStyle w:val="VerbatimChar"/>
        </w:rPr>
        <w:t xml:space="preserve">    LLM --&gt; QW[Qwen]</w:t>
      </w:r>
      <w:r>
        <w:br/>
      </w:r>
      <w:r>
        <w:rPr>
          <w:rStyle w:val="VerbatimChar"/>
        </w:rPr>
        <w:t xml:space="preserve">    LLM --&gt; DS[DeepSeek]</w:t>
      </w:r>
      <w:r>
        <w:br/>
      </w:r>
      <w:r>
        <w:rPr>
          <w:rStyle w:val="VerbatimChar"/>
        </w:rPr>
        <w:t xml:space="preserve">    LLM --&gt; OTH[Other / Local Models]</w:t>
      </w:r>
      <w:r>
        <w:br/>
      </w:r>
      <w:r>
        <w:br/>
      </w:r>
      <w:r>
        <w:rPr>
          <w:rStyle w:val="VerbatimChar"/>
        </w:rPr>
        <w:t xml:space="preserve">    OH --&gt; LF[Langfuse]</w:t>
      </w:r>
      <w:r>
        <w:br/>
      </w:r>
      <w:r>
        <w:rPr>
          <w:rStyle w:val="VerbatimChar"/>
        </w:rPr>
        <w:t xml:space="preserve">    LLM --&gt; LF</w:t>
      </w:r>
      <w:r>
        <w:br/>
      </w:r>
      <w:r>
        <w:br/>
      </w:r>
      <w:r>
        <w:rPr>
          <w:rStyle w:val="VerbatimChar"/>
        </w:rPr>
        <w:t xml:space="preserve">    ID --&gt; PG[(PostgreSQL)]</w:t>
      </w:r>
      <w:r>
        <w:br/>
      </w:r>
      <w:r>
        <w:rPr>
          <w:rStyle w:val="VerbatimChar"/>
        </w:rPr>
        <w:t xml:space="preserve">    PJ --&gt; PG</w:t>
      </w:r>
      <w:r>
        <w:br/>
      </w:r>
      <w:r>
        <w:rPr>
          <w:rStyle w:val="VerbatimChar"/>
        </w:rPr>
        <w:t xml:space="preserve">    WS --&gt; PG</w:t>
      </w:r>
      <w:r>
        <w:br/>
      </w:r>
      <w:r>
        <w:rPr>
          <w:rStyle w:val="VerbatimChar"/>
        </w:rPr>
        <w:t xml:space="preserve">    AG --&gt; PG</w:t>
      </w:r>
      <w:r>
        <w:br/>
      </w:r>
      <w:r>
        <w:rPr>
          <w:rStyle w:val="VerbatimChar"/>
        </w:rPr>
        <w:t xml:space="preserve">    EV --&gt; PG</w:t>
      </w:r>
      <w:r>
        <w:br/>
      </w:r>
      <w:r>
        <w:rPr>
          <w:rStyle w:val="VerbatimChar"/>
        </w:rPr>
        <w:t xml:space="preserve">    BL --&gt; PG</w:t>
      </w:r>
      <w:r>
        <w:br/>
      </w:r>
      <w:r>
        <w:br/>
      </w:r>
      <w:r>
        <w:rPr>
          <w:rStyle w:val="VerbatimChar"/>
        </w:rPr>
        <w:t xml:space="preserve">    API --&gt; RD[(Redis)]</w:t>
      </w:r>
      <w:r>
        <w:br/>
      </w:r>
      <w:r>
        <w:rPr>
          <w:rStyle w:val="VerbatimChar"/>
        </w:rPr>
        <w:t xml:space="preserve">    AR --&gt; OS[(MinIO / S3)]</w:t>
      </w:r>
      <w:r>
        <w:br/>
      </w:r>
      <w:r>
        <w:br/>
      </w:r>
      <w:r>
        <w:rPr>
          <w:rStyle w:val="VerbatimChar"/>
        </w:rPr>
        <w:t xml:space="preserve">    EV -. future .-&gt; SE[Skill Event Mapper]</w:t>
      </w:r>
      <w:r>
        <w:br/>
      </w:r>
      <w:r>
        <w:rPr>
          <w:rStyle w:val="VerbatimChar"/>
        </w:rPr>
        <w:t xml:space="preserve">    SE -.-&gt; SK[Skill Engine]</w:t>
      </w:r>
      <w:r>
        <w:br/>
      </w:r>
      <w:r>
        <w:rPr>
          <w:rStyle w:val="VerbatimChar"/>
        </w:rPr>
        <w:t xml:space="preserve">    SK -.-&gt; CH[Challenge Engine]</w:t>
      </w:r>
      <w:r>
        <w:br/>
      </w:r>
      <w:r>
        <w:rPr>
          <w:rStyle w:val="VerbatimChar"/>
        </w:rPr>
        <w:t xml:space="preserve">    CH -.-&gt; TR[Transfer Engine]</w:t>
      </w:r>
      <w:r>
        <w:br/>
      </w:r>
      <w:r>
        <w:rPr>
          <w:rStyle w:val="VerbatimChar"/>
        </w:rPr>
        <w:t xml:space="preserve">    TR -.-&gt; HV[Hidden Verifier]</w:t>
      </w:r>
      <w:r>
        <w:br/>
      </w:r>
      <w:r>
        <w:rPr>
          <w:rStyle w:val="VerbatimChar"/>
        </w:rPr>
        <w:t xml:space="preserve">    HV -.-&gt; RP[Skill Profile]</w:t>
      </w:r>
      <w:r>
        <w:br/>
      </w:r>
      <w:r>
        <w:br/>
      </w:r>
      <w:r>
        <w:rPr>
          <w:rStyle w:val="VerbatimChar"/>
        </w:rPr>
        <w:t xml:space="preserve">    EV -. authorized &amp; de-identified .-&gt; RE[Research Data Plane]</w:t>
      </w:r>
    </w:p>
    <w:bookmarkEnd w:id="55"/>
    <w:bookmarkStart w:id="58" w:name="X5870304744a79baaac87e70128e213af83b83fc"/>
    <w:p>
      <w:pPr>
        <w:pStyle w:val="Heading1"/>
      </w:pPr>
      <w:r>
        <w:t xml:space="preserve">10. </w:t>
      </w:r>
      <w:r>
        <w:rPr>
          <w:rFonts w:hint="eastAsia"/>
        </w:rPr>
        <w:t xml:space="preserve">架构核心决策</w:t>
      </w:r>
    </w:p>
    <w:bookmarkStart w:id="56" w:name="X60b51022cd0c303374f6d1022df23a3192461f0"/>
    <w:p>
      <w:pPr>
        <w:pStyle w:val="Heading2"/>
      </w:pPr>
      <w:r>
        <w:t xml:space="preserve">10.1 </w:t>
      </w:r>
      <w:r>
        <w:rPr>
          <w:rFonts w:hint="eastAsia"/>
        </w:rPr>
        <w:t xml:space="preserve">当前采用</w:t>
      </w:r>
      <w:r>
        <w:t xml:space="preserve"> Modular Monolith</w:t>
      </w:r>
    </w:p>
    <w:p>
      <w:pPr>
        <w:pStyle w:val="FirstParagraph"/>
      </w:pPr>
      <w:r>
        <w:rPr>
          <w:rFonts w:hint="eastAsia"/>
        </w:rPr>
        <w:t xml:space="preserve">不要现在微服务化。</w:t>
      </w:r>
    </w:p>
    <w:p>
      <w:pPr>
        <w:pStyle w:val="BodyText"/>
      </w:pPr>
      <w:r>
        <w:rPr>
          <w:rFonts w:hint="eastAsia"/>
        </w:rPr>
        <w:t xml:space="preserve">后端采用：</w:t>
      </w:r>
    </w:p>
    <w:p>
      <w:pPr>
        <w:pStyle w:val="SourceCode"/>
      </w:pPr>
      <w:r>
        <w:rPr>
          <w:rStyle w:val="VerbatimChar"/>
        </w:rPr>
        <w:t xml:space="preserve">FastAPI Modular Monolith</w:t>
      </w:r>
    </w:p>
    <w:p>
      <w:pPr>
        <w:pStyle w:val="FirstParagraph"/>
      </w:pPr>
      <w:r>
        <w:rPr>
          <w:rFonts w:hint="eastAsia"/>
        </w:rPr>
        <w:t xml:space="preserve">理由：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团队规模有限；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业务仍快速变化；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调试成本低；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部署简单；</w:t>
      </w:r>
    </w:p>
    <w:p>
      <w:pPr>
        <w:pStyle w:val="Compact"/>
        <w:numPr>
          <w:ilvl w:val="0"/>
          <w:numId w:val="1009"/>
        </w:numPr>
      </w:pPr>
      <w:r>
        <w:t xml:space="preserve">Domain </w:t>
      </w:r>
      <w:r>
        <w:rPr>
          <w:rFonts w:hint="eastAsia"/>
        </w:rPr>
        <w:t xml:space="preserve">可先在代码层隔离；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后续真正出现扩展需求再拆服务。</w:t>
      </w:r>
    </w:p>
    <w:bookmarkEnd w:id="56"/>
    <w:bookmarkStart w:id="57" w:name="X721fef0c6f6c59b0dfe7d3463611742944774d8"/>
    <w:p>
      <w:pPr>
        <w:pStyle w:val="Heading2"/>
      </w:pPr>
      <w:r>
        <w:t xml:space="preserve">10.2 </w:t>
      </w:r>
      <w:r>
        <w:rPr>
          <w:rFonts w:hint="eastAsia"/>
        </w:rPr>
        <w:t xml:space="preserve">模块化不是文件夹装饰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Domain </w:t>
      </w:r>
      <w:r>
        <w:rPr>
          <w:rFonts w:hint="eastAsia"/>
        </w:rPr>
        <w:t xml:space="preserve">需要明确：API、Application</w:t>
      </w:r>
      <w:r>
        <w:t xml:space="preserve"> Service、Domain Model、Repository、Event、Permission、Test。</w:t>
      </w:r>
    </w:p>
    <w:p>
      <w:pPr>
        <w:pStyle w:val="BodyText"/>
      </w:pPr>
      <w:r>
        <w:rPr>
          <w:rFonts w:hint="eastAsia"/>
        </w:rPr>
        <w:t xml:space="preserve">禁止跨模块直接随意读写数据库对象。</w:t>
      </w:r>
    </w:p>
    <w:bookmarkEnd w:id="57"/>
    <w:bookmarkEnd w:id="58"/>
    <w:bookmarkStart w:id="68" w:name="X6056abf6b04ac8109ccbb0b4d957c89d798a8c1"/>
    <w:p>
      <w:pPr>
        <w:pStyle w:val="Heading1"/>
      </w:pPr>
      <w:r>
        <w:t xml:space="preserve">11. </w:t>
      </w:r>
      <w:r>
        <w:rPr>
          <w:rFonts w:hint="eastAsia"/>
        </w:rPr>
        <w:t xml:space="preserve">后端</w:t>
      </w:r>
      <w:r>
        <w:t xml:space="preserve"> Domain </w:t>
      </w:r>
      <w:r>
        <w:rPr>
          <w:rFonts w:hint="eastAsia"/>
        </w:rPr>
        <w:t xml:space="preserve">划分</w:t>
      </w:r>
    </w:p>
    <w:bookmarkStart w:id="59" w:name="X61aa0e32d14e5eac0b3eade404656e014556b73"/>
    <w:p>
      <w:pPr>
        <w:pStyle w:val="Heading2"/>
      </w:pPr>
      <w:r>
        <w:t xml:space="preserve">11.1 Identity</w:t>
      </w:r>
    </w:p>
    <w:p>
      <w:pPr>
        <w:pStyle w:val="FirstParagraph"/>
      </w:pPr>
      <w:r>
        <w:rPr>
          <w:rFonts w:hint="eastAsia"/>
        </w:rPr>
        <w:t xml:space="preserve">负责</w:t>
      </w:r>
      <w:r>
        <w:t xml:space="preserve"> </w:t>
      </w:r>
      <w:r>
        <w:rPr>
          <w:rFonts w:hint="eastAsia"/>
        </w:rPr>
        <w:t xml:space="preserve">User、Organization（未来）、Role、Permission、Session、RBAC。</w:t>
      </w:r>
    </w:p>
    <w:p>
      <w:pPr>
        <w:pStyle w:val="BodyText"/>
      </w:pPr>
      <w:r>
        <w:rPr>
          <w:rFonts w:hint="eastAsia"/>
        </w:rPr>
        <w:t xml:space="preserve">未来角色：</w:t>
      </w:r>
    </w:p>
    <w:p>
      <w:pPr>
        <w:pStyle w:val="SourceCode"/>
      </w:pP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teacher</w:t>
      </w:r>
      <w:r>
        <w:br/>
      </w:r>
      <w:r>
        <w:rPr>
          <w:rStyle w:val="VerbatimChar"/>
        </w:rPr>
        <w:t xml:space="preserve">researcher</w:t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ops</w:t>
      </w:r>
    </w:p>
    <w:bookmarkEnd w:id="59"/>
    <w:bookmarkStart w:id="60" w:name="X01fec4d950aaf0025a4a5a696c3d14271ad4f79"/>
    <w:p>
      <w:pPr>
        <w:pStyle w:val="Heading2"/>
      </w:pPr>
      <w:r>
        <w:t xml:space="preserve">11.2 Project</w:t>
      </w:r>
    </w:p>
    <w:p>
      <w:pPr>
        <w:pStyle w:val="FirstParagraph"/>
      </w:pPr>
      <w:r>
        <w:rPr>
          <w:rFonts w:hint="eastAsia"/>
        </w:rPr>
        <w:t xml:space="preserve">负责</w:t>
      </w:r>
      <w:r>
        <w:t xml:space="preserve"> Project、ProjectMember、Git source、metadata、lifecycle。</w:t>
      </w:r>
    </w:p>
    <w:bookmarkEnd w:id="60"/>
    <w:bookmarkStart w:id="61" w:name="X0d05ad116d4a3c659f077bea9eab4a6d4d781ce"/>
    <w:p>
      <w:pPr>
        <w:pStyle w:val="Heading2"/>
      </w:pPr>
      <w:r>
        <w:t xml:space="preserve">11.3 Workspace</w:t>
      </w:r>
    </w:p>
    <w:p>
      <w:pPr>
        <w:pStyle w:val="FirstParagraph"/>
      </w:pPr>
      <w:r>
        <w:rPr>
          <w:rFonts w:hint="eastAsia"/>
        </w:rPr>
        <w:t xml:space="preserve">负责</w:t>
      </w:r>
      <w:r>
        <w:t xml:space="preserve"> Workspace、Runtime、WorkspaceImage、WorkspaceProvider、ResourceQuota、Session、start / stop / suspend / resume。</w:t>
      </w:r>
    </w:p>
    <w:p>
      <w:pPr>
        <w:pStyle w:val="BodyText"/>
      </w:pPr>
      <w:r>
        <w:rPr>
          <w:rFonts w:hint="eastAsia"/>
        </w:rPr>
        <w:t xml:space="preserve">业务代码只依赖统一</w:t>
      </w:r>
      <w:r>
        <w:t xml:space="preserve"> </w:t>
      </w:r>
      <w:r>
        <w:rPr>
          <w:rStyle w:val="VerbatimChar"/>
        </w:rPr>
        <w:t xml:space="preserve">WorkspaceProvider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首批实现：</w:t>
      </w:r>
    </w:p>
    <w:p>
      <w:pPr>
        <w:pStyle w:val="SourceCode"/>
      </w:pPr>
      <w:r>
        <w:rPr>
          <w:rStyle w:val="VerbatimChar"/>
        </w:rPr>
        <w:t xml:space="preserve">LocalRestrictedProcessProvider</w:t>
      </w:r>
      <w:r>
        <w:br/>
      </w:r>
      <w:r>
        <w:rPr>
          <w:rStyle w:val="VerbatimChar"/>
        </w:rPr>
        <w:t xml:space="preserve">CoderProvider</w:t>
      </w:r>
    </w:p>
    <w:bookmarkEnd w:id="61"/>
    <w:bookmarkStart w:id="62" w:name="X6b4522f847194f3947af5572610589e61b66b75"/>
    <w:p>
      <w:pPr>
        <w:pStyle w:val="Heading2"/>
      </w:pPr>
      <w:r>
        <w:t xml:space="preserve">11.4 Agent</w:t>
      </w:r>
    </w:p>
    <w:p>
      <w:pPr>
        <w:pStyle w:val="FirstParagraph"/>
      </w:pPr>
      <w:r>
        <w:rPr>
          <w:rFonts w:hint="eastAsia"/>
        </w:rPr>
        <w:t xml:space="preserve">负责</w:t>
      </w:r>
      <w:r>
        <w:t xml:space="preserve"> AgentSession、Conversation、AgentRun、AgentPlan、AgentAction、Approval、ToolCall、ToolResult、ModelProfile、AgentPolicy。</w:t>
      </w:r>
    </w:p>
    <w:p>
      <w:pPr>
        <w:pStyle w:val="BodyText"/>
      </w:pPr>
      <w:r>
        <w:t xml:space="preserve">OpenHands </w:t>
      </w:r>
      <w:r>
        <w:rPr>
          <w:rFonts w:hint="eastAsia"/>
        </w:rPr>
        <w:t xml:space="preserve">是</w:t>
      </w:r>
      <w:r>
        <w:t xml:space="preserve"> Agent </w:t>
      </w:r>
      <w:r>
        <w:rPr>
          <w:rFonts w:hint="eastAsia"/>
        </w:rPr>
        <w:t xml:space="preserve">Runtime，不是</w:t>
      </w:r>
      <w:r>
        <w:t xml:space="preserve"> SkillShift </w:t>
      </w:r>
      <w:r>
        <w:rPr>
          <w:rFonts w:hint="eastAsia"/>
        </w:rPr>
        <w:t xml:space="preserve">业务</w:t>
      </w:r>
      <w:r>
        <w:t xml:space="preserve"> Source of Truth。</w:t>
      </w:r>
    </w:p>
    <w:bookmarkEnd w:id="62"/>
    <w:bookmarkStart w:id="63" w:name="X5ddc734ccbef334dce905e5136262e19f912809"/>
    <w:p>
      <w:pPr>
        <w:pStyle w:val="Heading2"/>
      </w:pPr>
      <w:r>
        <w:t xml:space="preserve">11.5 Artifact</w:t>
      </w:r>
    </w:p>
    <w:p>
      <w:pPr>
        <w:pStyle w:val="FirstParagraph"/>
      </w:pPr>
      <w:r>
        <w:rPr>
          <w:rFonts w:hint="eastAsia"/>
        </w:rPr>
        <w:t xml:space="preserve">负责</w:t>
      </w:r>
      <w:r>
        <w:t xml:space="preserve"> UploadedFile、Dataset、Notebook、GeneratedReport、Chart、Export、Output Manifest、Hash。</w:t>
      </w:r>
    </w:p>
    <w:bookmarkEnd w:id="63"/>
    <w:bookmarkStart w:id="64" w:name="X453bb68e6851d06118b3011b676a37f3019afc1"/>
    <w:p>
      <w:pPr>
        <w:pStyle w:val="Heading2"/>
      </w:pPr>
      <w:r>
        <w:t xml:space="preserve">11.6 Usage &amp; Billing</w:t>
      </w:r>
    </w:p>
    <w:p>
      <w:pPr>
        <w:pStyle w:val="FirstParagraph"/>
      </w:pPr>
      <w:r>
        <w:rPr>
          <w:rFonts w:hint="eastAsia"/>
        </w:rPr>
        <w:t xml:space="preserve">负责</w:t>
      </w:r>
      <w:r>
        <w:t xml:space="preserve"> Token、Model、Session Cost、User Budget、Project Budget、Provider Cost、Workspace Compute。</w:t>
      </w:r>
    </w:p>
    <w:p>
      <w:pPr>
        <w:pStyle w:val="BodyText"/>
      </w:pPr>
      <w:r>
        <w:t xml:space="preserve">LiteLLM </w:t>
      </w:r>
      <w:r>
        <w:rPr>
          <w:rFonts w:hint="eastAsia"/>
        </w:rPr>
        <w:t xml:space="preserve">提供模型层数据，SkillShift</w:t>
      </w:r>
      <w:r>
        <w:t xml:space="preserve"> </w:t>
      </w:r>
      <w:r>
        <w:rPr>
          <w:rFonts w:hint="eastAsia"/>
        </w:rPr>
        <w:t xml:space="preserve">仍要保存业务关联。</w:t>
      </w:r>
    </w:p>
    <w:bookmarkEnd w:id="64"/>
    <w:bookmarkStart w:id="65" w:name="Xdd26ce71b756573352da8f045a2d7589da43861"/>
    <w:p>
      <w:pPr>
        <w:pStyle w:val="Heading2"/>
      </w:pPr>
      <w:r>
        <w:t xml:space="preserve">11.7 Event &amp; Audit</w:t>
      </w:r>
    </w:p>
    <w:p>
      <w:pPr>
        <w:pStyle w:val="FirstParagraph"/>
      </w:pPr>
      <w:r>
        <w:rPr>
          <w:rFonts w:hint="eastAsia"/>
        </w:rPr>
        <w:t xml:space="preserve">这是未来</w:t>
      </w:r>
      <w:r>
        <w:t xml:space="preserve"> SkillShift Core </w:t>
      </w:r>
      <w:r>
        <w:rPr>
          <w:rFonts w:hint="eastAsia"/>
        </w:rPr>
        <w:t xml:space="preserve">的数据地基。</w:t>
      </w:r>
    </w:p>
    <w:p>
      <w:pPr>
        <w:pStyle w:val="BodyText"/>
      </w:pPr>
      <w:r>
        <w:rPr>
          <w:rFonts w:hint="eastAsia"/>
        </w:rPr>
        <w:t xml:space="preserve">负责</w:t>
      </w:r>
      <w:r>
        <w:t xml:space="preserve"> Domain Event、Human Event、Agent Event、Runtime Event、Audit Event、Schema Version。</w:t>
      </w:r>
    </w:p>
    <w:bookmarkEnd w:id="65"/>
    <w:bookmarkStart w:id="66" w:name="Xa8c580fec754ace57c058ed2d712a042bf10c99"/>
    <w:p>
      <w:pPr>
        <w:pStyle w:val="Heading2"/>
      </w:pPr>
      <w:r>
        <w:t xml:space="preserve">11.8 SkillShift </w:t>
      </w:r>
      <w:r>
        <w:rPr>
          <w:rFonts w:hint="eastAsia"/>
        </w:rPr>
        <w:t xml:space="preserve">Core（后续）</w:t>
      </w:r>
    </w:p>
    <w:p>
      <w:pPr>
        <w:pStyle w:val="SourceCode"/>
      </w:pPr>
      <w:r>
        <w:rPr>
          <w:rStyle w:val="VerbatimChar"/>
        </w:rPr>
        <w:t xml:space="preserve">Skill Event Mapper</w:t>
      </w:r>
      <w:r>
        <w:br/>
      </w:r>
      <w:r>
        <w:rPr>
          <w:rStyle w:val="VerbatimChar"/>
        </w:rPr>
        <w:t xml:space="preserve">Skill Engine</w:t>
      </w:r>
      <w:r>
        <w:br/>
      </w:r>
      <w:r>
        <w:rPr>
          <w:rStyle w:val="VerbatimChar"/>
        </w:rPr>
        <w:t xml:space="preserve">Challenge Engine</w:t>
      </w:r>
      <w:r>
        <w:br/>
      </w:r>
      <w:r>
        <w:rPr>
          <w:rStyle w:val="VerbatimChar"/>
        </w:rPr>
        <w:t xml:space="preserve">Transfer Engine</w:t>
      </w:r>
      <w:r>
        <w:br/>
      </w:r>
      <w:r>
        <w:rPr>
          <w:rStyle w:val="VerbatimChar"/>
        </w:rPr>
        <w:t xml:space="preserve">Hidden Verifier</w:t>
      </w:r>
      <w:r>
        <w:br/>
      </w:r>
      <w:r>
        <w:rPr>
          <w:rStyle w:val="VerbatimChar"/>
        </w:rPr>
        <w:t xml:space="preserve">Skill Profile</w:t>
      </w:r>
      <w:r>
        <w:br/>
      </w:r>
      <w:r>
        <w:rPr>
          <w:rStyle w:val="VerbatimChar"/>
        </w:rPr>
        <w:t xml:space="preserve">Task Validity</w:t>
      </w:r>
      <w:r>
        <w:br/>
      </w:r>
      <w:r>
        <w:rPr>
          <w:rStyle w:val="VerbatimChar"/>
        </w:rPr>
        <w:t xml:space="preserve">Agent Capability Audit</w:t>
      </w:r>
    </w:p>
    <w:p>
      <w:pPr>
        <w:pStyle w:val="FirstParagraph"/>
      </w:pPr>
      <w:r>
        <w:t xml:space="preserve">Alpha </w:t>
      </w:r>
      <w:r>
        <w:rPr>
          <w:rFonts w:hint="eastAsia"/>
        </w:rPr>
        <w:t xml:space="preserve">不实现核心推断，但必须预留</w:t>
      </w:r>
      <w:r>
        <w:t xml:space="preserve"> Event </w:t>
      </w:r>
      <w:r>
        <w:rPr>
          <w:rFonts w:hint="eastAsia"/>
        </w:rPr>
        <w:t xml:space="preserve">接口。</w:t>
      </w:r>
    </w:p>
    <w:bookmarkEnd w:id="66"/>
    <w:bookmarkStart w:id="67" w:name="Xfcaf12398d334c9a5bdd39f7a87ea1af2971429"/>
    <w:p>
      <w:pPr>
        <w:pStyle w:val="Heading2"/>
      </w:pPr>
      <w:r>
        <w:t xml:space="preserve">11.9 </w:t>
      </w:r>
      <w:r>
        <w:rPr>
          <w:rFonts w:hint="eastAsia"/>
        </w:rPr>
        <w:t xml:space="preserve">Research（后续）</w:t>
      </w:r>
    </w:p>
    <w:p>
      <w:pPr>
        <w:pStyle w:val="FirstParagraph"/>
      </w:pPr>
      <w:r>
        <w:rPr>
          <w:rFonts w:hint="eastAsia"/>
        </w:rPr>
        <w:t xml:space="preserve">负责</w:t>
      </w:r>
      <w:r>
        <w:t xml:space="preserve"> Study、Experiment、Condition、Cohort、Consent、De-identification、DatasetVersion、ResearchExport。</w:t>
      </w:r>
    </w:p>
    <w:bookmarkEnd w:id="67"/>
    <w:bookmarkEnd w:id="68"/>
    <w:bookmarkStart w:id="69" w:name="X1e5e2f0dab99f216874c93188813af8058408a8"/>
    <w:p>
      <w:pPr>
        <w:pStyle w:val="Heading1"/>
      </w:pPr>
      <w:r>
        <w:t xml:space="preserve">12. </w:t>
      </w:r>
      <w:r>
        <w:rPr>
          <w:rFonts w:hint="eastAsia"/>
        </w:rPr>
        <w:t xml:space="preserve">核心数据模型</w:t>
      </w:r>
    </w:p>
    <w:p>
      <w:pPr>
        <w:pStyle w:val="FirstParagraph"/>
      </w:pPr>
      <w:r>
        <w:rPr>
          <w:rFonts w:hint="eastAsia"/>
        </w:rPr>
        <w:t xml:space="preserve">最低实体：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  <w:r>
        <w:br/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ProjectMember</w:t>
      </w:r>
      <w:r>
        <w:br/>
      </w:r>
      <w:r>
        <w:br/>
      </w:r>
      <w:r>
        <w:rPr>
          <w:rStyle w:val="VerbatimChar"/>
        </w:rPr>
        <w:t xml:space="preserve">Workspace</w:t>
      </w:r>
      <w:r>
        <w:br/>
      </w:r>
      <w:r>
        <w:rPr>
          <w:rStyle w:val="VerbatimChar"/>
        </w:rPr>
        <w:t xml:space="preserve">WorkspaceSession</w:t>
      </w:r>
      <w:r>
        <w:br/>
      </w:r>
      <w:r>
        <w:rPr>
          <w:rStyle w:val="VerbatimChar"/>
        </w:rPr>
        <w:t xml:space="preserve">RuntimeProfile</w:t>
      </w:r>
      <w:r>
        <w:br/>
      </w:r>
      <w:r>
        <w:rPr>
          <w:rStyle w:val="VerbatimChar"/>
        </w:rPr>
        <w:t xml:space="preserve">WorkspaceImage</w:t>
      </w:r>
      <w:r>
        <w:br/>
      </w:r>
      <w:r>
        <w:br/>
      </w:r>
      <w:r>
        <w:rPr>
          <w:rStyle w:val="VerbatimChar"/>
        </w:rPr>
        <w:t xml:space="preserve">AgentSession</w:t>
      </w:r>
      <w:r>
        <w:br/>
      </w:r>
      <w:r>
        <w:rPr>
          <w:rStyle w:val="VerbatimChar"/>
        </w:rPr>
        <w:t xml:space="preserve">Conversation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AgentRun</w:t>
      </w:r>
      <w:r>
        <w:br/>
      </w:r>
      <w:r>
        <w:rPr>
          <w:rStyle w:val="VerbatimChar"/>
        </w:rPr>
        <w:t xml:space="preserve">AgentPlan</w:t>
      </w:r>
      <w:r>
        <w:br/>
      </w:r>
      <w:r>
        <w:rPr>
          <w:rStyle w:val="VerbatimChar"/>
        </w:rPr>
        <w:t xml:space="preserve">AgentAction</w:t>
      </w:r>
      <w:r>
        <w:br/>
      </w:r>
      <w:r>
        <w:rPr>
          <w:rStyle w:val="VerbatimChar"/>
        </w:rPr>
        <w:t xml:space="preserve">HumanDecision</w:t>
      </w:r>
      <w:r>
        <w:br/>
      </w:r>
      <w:r>
        <w:br/>
      </w:r>
      <w:r>
        <w:rPr>
          <w:rStyle w:val="VerbatimChar"/>
        </w:rPr>
        <w:t xml:space="preserve">ToolCall</w:t>
      </w:r>
      <w:r>
        <w:br/>
      </w:r>
      <w:r>
        <w:rPr>
          <w:rStyle w:val="VerbatimChar"/>
        </w:rPr>
        <w:t xml:space="preserve">ToolResult</w:t>
      </w:r>
      <w:r>
        <w:br/>
      </w:r>
      <w:r>
        <w:br/>
      </w:r>
      <w:r>
        <w:rPr>
          <w:rStyle w:val="VerbatimChar"/>
        </w:rPr>
        <w:t xml:space="preserve">Artifact</w:t>
      </w:r>
      <w:r>
        <w:br/>
      </w:r>
      <w:r>
        <w:rPr>
          <w:rStyle w:val="VerbatimChar"/>
        </w:rPr>
        <w:t xml:space="preserve">FileVersion</w:t>
      </w:r>
      <w:r>
        <w:br/>
      </w:r>
      <w:r>
        <w:br/>
      </w:r>
      <w:r>
        <w:rPr>
          <w:rStyle w:val="VerbatimChar"/>
        </w:rPr>
        <w:t xml:space="preserve">ModelUsage</w:t>
      </w:r>
      <w:r>
        <w:br/>
      </w:r>
      <w:r>
        <w:rPr>
          <w:rStyle w:val="VerbatimChar"/>
        </w:rPr>
        <w:t xml:space="preserve">CostRecord</w:t>
      </w:r>
      <w:r>
        <w:br/>
      </w:r>
      <w:r>
        <w:br/>
      </w:r>
      <w:r>
        <w:rPr>
          <w:rStyle w:val="VerbatimChar"/>
        </w:rPr>
        <w:t xml:space="preserve">DomainEvent</w:t>
      </w:r>
      <w:r>
        <w:br/>
      </w:r>
      <w:r>
        <w:rPr>
          <w:rStyle w:val="VerbatimChar"/>
        </w:rPr>
        <w:t xml:space="preserve">AuditEvent</w:t>
      </w:r>
    </w:p>
    <w:p>
      <w:pPr>
        <w:pStyle w:val="FirstParagraph"/>
      </w:pPr>
      <w:r>
        <w:rPr>
          <w:rFonts w:hint="eastAsia"/>
        </w:rPr>
        <w:t xml:space="preserve">未来增加：</w:t>
      </w:r>
    </w:p>
    <w:p>
      <w:pPr>
        <w:pStyle w:val="SourceCode"/>
      </w:pPr>
      <w:r>
        <w:rPr>
          <w:rStyle w:val="VerbatimChar"/>
        </w:rPr>
        <w:t xml:space="preserve">Skill</w:t>
      </w:r>
      <w:r>
        <w:br/>
      </w:r>
      <w:r>
        <w:rPr>
          <w:rStyle w:val="VerbatimChar"/>
        </w:rPr>
        <w:t xml:space="preserve">SkillEvent</w:t>
      </w:r>
      <w:r>
        <w:br/>
      </w:r>
      <w:r>
        <w:rPr>
          <w:rStyle w:val="VerbatimChar"/>
        </w:rPr>
        <w:t xml:space="preserve">SkillProfile</w:t>
      </w:r>
      <w:r>
        <w:br/>
      </w:r>
      <w:r>
        <w:br/>
      </w:r>
      <w:r>
        <w:rPr>
          <w:rStyle w:val="VerbatimChar"/>
        </w:rPr>
        <w:t xml:space="preserve">Challenge</w:t>
      </w:r>
      <w:r>
        <w:br/>
      </w:r>
      <w:r>
        <w:rPr>
          <w:rStyle w:val="VerbatimChar"/>
        </w:rPr>
        <w:t xml:space="preserve">ChallengeRun</w:t>
      </w:r>
      <w:r>
        <w:br/>
      </w:r>
      <w:r>
        <w:br/>
      </w:r>
      <w:r>
        <w:rPr>
          <w:rStyle w:val="VerbatimChar"/>
        </w:rPr>
        <w:t xml:space="preserve">TransferTask</w:t>
      </w:r>
      <w:r>
        <w:br/>
      </w:r>
      <w:r>
        <w:rPr>
          <w:rStyle w:val="VerbatimChar"/>
        </w:rPr>
        <w:t xml:space="preserve">TransferRun</w:t>
      </w:r>
      <w:r>
        <w:br/>
      </w:r>
      <w:r>
        <w:br/>
      </w:r>
      <w:r>
        <w:rPr>
          <w:rStyle w:val="VerbatimChar"/>
        </w:rPr>
        <w:t xml:space="preserve">Verifier</w:t>
      </w:r>
      <w:r>
        <w:br/>
      </w:r>
      <w:r>
        <w:rPr>
          <w:rStyle w:val="VerbatimChar"/>
        </w:rPr>
        <w:t xml:space="preserve">VerifierRun</w:t>
      </w:r>
      <w:r>
        <w:br/>
      </w:r>
      <w:r>
        <w:br/>
      </w:r>
      <w:r>
        <w:rPr>
          <w:rStyle w:val="VerbatimChar"/>
        </w:rPr>
        <w:t xml:space="preserve">Experiment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ResearchDataset</w:t>
      </w:r>
    </w:p>
    <w:bookmarkEnd w:id="69"/>
    <w:bookmarkStart w:id="72" w:name="Xe6531d27419a029201d4380c8f1e3740ba86d8a"/>
    <w:p>
      <w:pPr>
        <w:pStyle w:val="Heading1"/>
      </w:pPr>
      <w:r>
        <w:t xml:space="preserve">13. Event-first </w:t>
      </w:r>
      <w:r>
        <w:rPr>
          <w:rFonts w:hint="eastAsia"/>
        </w:rPr>
        <w:t xml:space="preserve">数据架构</w:t>
      </w:r>
    </w:p>
    <w:bookmarkStart w:id="70" w:name="X1f5a9bc088430ecb2ced2dba107867b31ff802f"/>
    <w:p>
      <w:pPr>
        <w:pStyle w:val="Heading2"/>
      </w:pPr>
      <w:r>
        <w:t xml:space="preserve">13.1 </w:t>
      </w:r>
      <w:r>
        <w:rPr>
          <w:rFonts w:hint="eastAsia"/>
        </w:rPr>
        <w:t xml:space="preserve">为什么</w:t>
      </w:r>
      <w:r>
        <w:t xml:space="preserve"> Event </w:t>
      </w:r>
      <w:r>
        <w:rPr>
          <w:rFonts w:hint="eastAsia"/>
        </w:rPr>
        <w:t xml:space="preserve">比聊天记录重要</w:t>
      </w:r>
    </w:p>
    <w:p>
      <w:pPr>
        <w:pStyle w:val="FirstParagraph"/>
      </w:pPr>
      <w:r>
        <w:rPr>
          <w:rFonts w:hint="eastAsia"/>
        </w:rPr>
        <w:t xml:space="preserve">未来研究对象不是学生和</w:t>
      </w:r>
      <w:r>
        <w:t xml:space="preserve"> AI </w:t>
      </w:r>
      <w:r>
        <w:rPr>
          <w:rFonts w:hint="eastAsia"/>
        </w:rPr>
        <w:t xml:space="preserve">说了多少句话，而是：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提出了什么动作？学生怎样处理？真实环境发生了什么？最后结果如何？</w:t>
      </w:r>
    </w:p>
    <w:p>
      <w:pPr>
        <w:pStyle w:val="FirstParagraph"/>
      </w:pPr>
      <w:r>
        <w:rPr>
          <w:rFonts w:hint="eastAsia"/>
        </w:rPr>
        <w:t xml:space="preserve">重要事件示例：</w:t>
      </w:r>
    </w:p>
    <w:p>
      <w:pPr>
        <w:pStyle w:val="SourceCode"/>
      </w:pPr>
      <w:r>
        <w:rPr>
          <w:rStyle w:val="VerbatimChar"/>
        </w:rPr>
        <w:t xml:space="preserve">project.created</w:t>
      </w:r>
      <w:r>
        <w:br/>
      </w:r>
      <w:r>
        <w:rPr>
          <w:rStyle w:val="VerbatimChar"/>
        </w:rPr>
        <w:t xml:space="preserve">workspace.started</w:t>
      </w:r>
      <w:r>
        <w:br/>
      </w:r>
      <w:r>
        <w:br/>
      </w:r>
      <w:r>
        <w:rPr>
          <w:rStyle w:val="VerbatimChar"/>
        </w:rPr>
        <w:t xml:space="preserve">human.agent_request</w:t>
      </w:r>
      <w:r>
        <w:br/>
      </w:r>
      <w:r>
        <w:rPr>
          <w:rStyle w:val="VerbatimChar"/>
        </w:rPr>
        <w:t xml:space="preserve">agent.plan_created</w:t>
      </w:r>
      <w:r>
        <w:br/>
      </w:r>
      <w:r>
        <w:br/>
      </w:r>
      <w:r>
        <w:rPr>
          <w:rStyle w:val="VerbatimChar"/>
        </w:rPr>
        <w:t xml:space="preserve">agent.file_read</w:t>
      </w:r>
      <w:r>
        <w:br/>
      </w:r>
      <w:r>
        <w:rPr>
          <w:rStyle w:val="VerbatimChar"/>
        </w:rPr>
        <w:t xml:space="preserve">agent.change_proposed</w:t>
      </w:r>
      <w:r>
        <w:br/>
      </w:r>
      <w:r>
        <w:rPr>
          <w:rStyle w:val="VerbatimChar"/>
        </w:rPr>
        <w:t xml:space="preserve">human.change_approved</w:t>
      </w:r>
      <w:r>
        <w:br/>
      </w:r>
      <w:r>
        <w:rPr>
          <w:rStyle w:val="VerbatimChar"/>
        </w:rPr>
        <w:t xml:space="preserve">human.change_modified</w:t>
      </w:r>
      <w:r>
        <w:br/>
      </w:r>
      <w:r>
        <w:rPr>
          <w:rStyle w:val="VerbatimChar"/>
        </w:rPr>
        <w:t xml:space="preserve">human.change_rejected</w:t>
      </w:r>
      <w:r>
        <w:br/>
      </w:r>
      <w:r>
        <w:br/>
      </w:r>
      <w:r>
        <w:rPr>
          <w:rStyle w:val="VerbatimChar"/>
        </w:rPr>
        <w:t xml:space="preserve">agent.tool_called</w:t>
      </w:r>
      <w:r>
        <w:br/>
      </w:r>
      <w:r>
        <w:rPr>
          <w:rStyle w:val="VerbatimChar"/>
        </w:rPr>
        <w:t xml:space="preserve">runtime.command_started</w:t>
      </w:r>
      <w:r>
        <w:br/>
      </w:r>
      <w:r>
        <w:rPr>
          <w:rStyle w:val="VerbatimChar"/>
        </w:rPr>
        <w:t xml:space="preserve">runtime.command_finished</w:t>
      </w:r>
      <w:r>
        <w:br/>
      </w:r>
      <w:r>
        <w:rPr>
          <w:rStyle w:val="VerbatimChar"/>
        </w:rPr>
        <w:t xml:space="preserve">runtime.command_failed</w:t>
      </w:r>
      <w:r>
        <w:br/>
      </w:r>
      <w:r>
        <w:br/>
      </w:r>
      <w:r>
        <w:rPr>
          <w:rStyle w:val="VerbatimChar"/>
        </w:rPr>
        <w:t xml:space="preserve">human.file_modified</w:t>
      </w:r>
      <w:r>
        <w:br/>
      </w:r>
      <w:r>
        <w:rPr>
          <w:rStyle w:val="VerbatimChar"/>
        </w:rPr>
        <w:t xml:space="preserve">human.run_requested</w:t>
      </w:r>
      <w:r>
        <w:br/>
      </w:r>
      <w:r>
        <w:br/>
      </w:r>
      <w:r>
        <w:rPr>
          <w:rStyle w:val="VerbatimChar"/>
        </w:rPr>
        <w:t xml:space="preserve">artifact.generated</w:t>
      </w:r>
      <w:r>
        <w:br/>
      </w:r>
      <w:r>
        <w:br/>
      </w:r>
      <w:r>
        <w:rPr>
          <w:rStyle w:val="VerbatimChar"/>
        </w:rPr>
        <w:t xml:space="preserve">verifier.started</w:t>
      </w:r>
      <w:r>
        <w:br/>
      </w:r>
      <w:r>
        <w:rPr>
          <w:rStyle w:val="VerbatimChar"/>
        </w:rPr>
        <w:t xml:space="preserve">verifier.passed</w:t>
      </w:r>
      <w:r>
        <w:br/>
      </w:r>
      <w:r>
        <w:rPr>
          <w:rStyle w:val="VerbatimChar"/>
        </w:rPr>
        <w:t xml:space="preserve">verifier.failed</w:t>
      </w:r>
    </w:p>
    <w:bookmarkEnd w:id="70"/>
    <w:bookmarkStart w:id="71" w:name="X350584935683233b0c3daf64ada70b5e8f3af88"/>
    <w:p>
      <w:pPr>
        <w:pStyle w:val="Heading2"/>
      </w:pPr>
      <w:r>
        <w:t xml:space="preserve">13.2 DomainEvent Schema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schema_version</w:t>
      </w:r>
      <w:r>
        <w:br/>
      </w:r>
      <w:r>
        <w:br/>
      </w:r>
      <w:r>
        <w:rPr>
          <w:rStyle w:val="VerbatimChar"/>
        </w:rPr>
        <w:t xml:space="preserve">actor_type</w:t>
      </w:r>
      <w:r>
        <w:br/>
      </w:r>
      <w:r>
        <w:rPr>
          <w:rStyle w:val="VerbatimChar"/>
        </w:rPr>
        <w:t xml:space="preserve">actor_id</w:t>
      </w:r>
      <w:r>
        <w:br/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agent_session_id</w:t>
      </w:r>
      <w:r>
        <w:br/>
      </w:r>
      <w:r>
        <w:rPr>
          <w:rStyle w:val="VerbatimChar"/>
        </w:rPr>
        <w:t xml:space="preserve">run_id</w:t>
      </w:r>
      <w:r>
        <w:br/>
      </w:r>
      <w:r>
        <w:br/>
      </w:r>
      <w:r>
        <w:rPr>
          <w:rStyle w:val="VerbatimChar"/>
        </w:rPr>
        <w:t xml:space="preserve">target_type</w:t>
      </w:r>
      <w:r>
        <w:br/>
      </w:r>
      <w:r>
        <w:rPr>
          <w:rStyle w:val="VerbatimChar"/>
        </w:rPr>
        <w:t xml:space="preserve">target_id</w:t>
      </w:r>
      <w:r>
        <w:br/>
      </w:r>
      <w:r>
        <w:br/>
      </w:r>
      <w:r>
        <w:rPr>
          <w:rStyle w:val="VerbatimChar"/>
        </w:rPr>
        <w:t xml:space="preserve">timestamp</w:t>
      </w:r>
      <w:r>
        <w:br/>
      </w:r>
      <w:r>
        <w:br/>
      </w:r>
      <w:r>
        <w:rPr>
          <w:rStyle w:val="VerbatimChar"/>
        </w:rPr>
        <w:t xml:space="preserve">payload</w:t>
      </w:r>
      <w:r>
        <w:br/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correlation_id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append-oriented；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不静默覆盖；</w:t>
      </w:r>
    </w:p>
    <w:p>
      <w:pPr>
        <w:pStyle w:val="Compact"/>
        <w:numPr>
          <w:ilvl w:val="0"/>
          <w:numId w:val="1010"/>
        </w:numPr>
      </w:pPr>
      <w:r>
        <w:t xml:space="preserve">Schema </w:t>
      </w:r>
      <w:r>
        <w:rPr>
          <w:rFonts w:hint="eastAsia"/>
        </w:rPr>
        <w:t xml:space="preserve">versioned；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核心字段可长期解释；</w:t>
      </w:r>
    </w:p>
    <w:p>
      <w:pPr>
        <w:pStyle w:val="Compact"/>
        <w:numPr>
          <w:ilvl w:val="0"/>
          <w:numId w:val="1010"/>
        </w:numPr>
      </w:pPr>
      <w:r>
        <w:t xml:space="preserve">payload </w:t>
      </w:r>
      <w:r>
        <w:rPr>
          <w:rFonts w:hint="eastAsia"/>
        </w:rPr>
        <w:t xml:space="preserve">不允许无限自由发展。</w:t>
      </w:r>
    </w:p>
    <w:bookmarkEnd w:id="71"/>
    <w:bookmarkEnd w:id="72"/>
    <w:bookmarkStart w:id="75" w:name="Xd0f0ac1b2e0bed3ad6be7b39f9ded8a9c25dcca"/>
    <w:p>
      <w:pPr>
        <w:pStyle w:val="Heading1"/>
      </w:pPr>
      <w:r>
        <w:t xml:space="preserve">14. Langfuse </w:t>
      </w:r>
      <w:r>
        <w:rPr>
          <w:rFonts w:hint="eastAsia"/>
        </w:rPr>
        <w:t xml:space="preserve">与</w:t>
      </w:r>
      <w:r>
        <w:t xml:space="preserve"> SkillShift Event </w:t>
      </w:r>
      <w:r>
        <w:rPr>
          <w:rFonts w:hint="eastAsia"/>
        </w:rPr>
        <w:t xml:space="preserve">的边界</w:t>
      </w:r>
    </w:p>
    <w:bookmarkStart w:id="73" w:name="langfuse-负责"/>
    <w:p>
      <w:pPr>
        <w:pStyle w:val="Heading2"/>
      </w:pPr>
      <w:r>
        <w:t xml:space="preserve">Langfuse </w:t>
      </w:r>
      <w:r>
        <w:rPr>
          <w:rFonts w:hint="eastAsia"/>
        </w:rPr>
        <w:t xml:space="preserve">负责</w:t>
      </w:r>
    </w:p>
    <w:p>
      <w:pPr>
        <w:pStyle w:val="Compact"/>
        <w:numPr>
          <w:ilvl w:val="0"/>
          <w:numId w:val="1011"/>
        </w:numPr>
      </w:pPr>
      <w:r>
        <w:t xml:space="preserve">LLM </w:t>
      </w:r>
      <w:r>
        <w:rPr>
          <w:rFonts w:hint="eastAsia"/>
        </w:rPr>
        <w:t xml:space="preserve">Trace；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Prompt；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Span；</w:t>
      </w:r>
    </w:p>
    <w:p>
      <w:pPr>
        <w:pStyle w:val="Compact"/>
        <w:numPr>
          <w:ilvl w:val="0"/>
          <w:numId w:val="1011"/>
        </w:numPr>
      </w:pPr>
      <w:r>
        <w:t xml:space="preserve">Tool </w:t>
      </w:r>
      <w:r>
        <w:rPr>
          <w:rFonts w:hint="eastAsia"/>
        </w:rPr>
        <w:t xml:space="preserve">observation；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Token；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Cost；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Latency；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Dataset；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Experiment；</w:t>
      </w:r>
    </w:p>
    <w:p>
      <w:pPr>
        <w:pStyle w:val="Compact"/>
        <w:numPr>
          <w:ilvl w:val="0"/>
          <w:numId w:val="1011"/>
        </w:numPr>
      </w:pPr>
      <w:r>
        <w:t xml:space="preserve">AI Eval。</w:t>
      </w:r>
    </w:p>
    <w:bookmarkEnd w:id="73"/>
    <w:bookmarkStart w:id="74" w:name="skillshift-event-负责"/>
    <w:p>
      <w:pPr>
        <w:pStyle w:val="Heading2"/>
      </w:pPr>
      <w:r>
        <w:t xml:space="preserve">SkillShift Event </w:t>
      </w:r>
      <w:r>
        <w:rPr>
          <w:rFonts w:hint="eastAsia"/>
        </w:rPr>
        <w:t xml:space="preserve">负责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人；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项目；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Workspace；</w:t>
      </w:r>
    </w:p>
    <w:p>
      <w:pPr>
        <w:pStyle w:val="Compact"/>
        <w:numPr>
          <w:ilvl w:val="0"/>
          <w:numId w:val="1012"/>
        </w:numPr>
      </w:pPr>
      <w:r>
        <w:t xml:space="preserve">Human </w:t>
      </w:r>
      <w:r>
        <w:rPr>
          <w:rFonts w:hint="eastAsia"/>
        </w:rPr>
        <w:t xml:space="preserve">decision；</w:t>
      </w:r>
    </w:p>
    <w:p>
      <w:pPr>
        <w:pStyle w:val="Compact"/>
        <w:numPr>
          <w:ilvl w:val="0"/>
          <w:numId w:val="1012"/>
        </w:numPr>
      </w:pPr>
      <w:r>
        <w:t xml:space="preserve">Project </w:t>
      </w:r>
      <w:r>
        <w:rPr>
          <w:rFonts w:hint="eastAsia"/>
        </w:rPr>
        <w:t xml:space="preserve">state；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业务事件；</w:t>
      </w:r>
    </w:p>
    <w:p>
      <w:pPr>
        <w:pStyle w:val="Compact"/>
        <w:numPr>
          <w:ilvl w:val="0"/>
          <w:numId w:val="1012"/>
        </w:numPr>
      </w:pPr>
      <w:r>
        <w:t xml:space="preserve">SkillShift Domain。</w:t>
      </w:r>
    </w:p>
    <w:p>
      <w:pPr>
        <w:pStyle w:val="BlockText"/>
      </w:pPr>
      <w:r>
        <w:rPr>
          <w:b/>
          <w:bCs/>
        </w:rPr>
        <w:t xml:space="preserve">Langfuse </w:t>
      </w:r>
      <w:r>
        <w:rPr>
          <w:rFonts w:hint="eastAsia"/>
          <w:b/>
          <w:bCs/>
        </w:rPr>
        <w:t xml:space="preserve">不是业务</w:t>
      </w:r>
      <w:r>
        <w:rPr>
          <w:b/>
          <w:bCs/>
        </w:rPr>
        <w:t xml:space="preserve"> Source of Truth。</w:t>
      </w:r>
    </w:p>
    <w:p>
      <w:pPr>
        <w:pStyle w:val="FirstParagraph"/>
      </w:pPr>
      <w:r>
        <w:rPr>
          <w:rFonts w:hint="eastAsia"/>
        </w:rPr>
        <w:t xml:space="preserve">外部观测系统可以替换，SkillShift</w:t>
      </w:r>
      <w:r>
        <w:t xml:space="preserve"> Domain Event </w:t>
      </w:r>
      <w:r>
        <w:rPr>
          <w:rFonts w:hint="eastAsia"/>
        </w:rPr>
        <w:t xml:space="preserve">不能丢。</w:t>
      </w:r>
    </w:p>
    <w:bookmarkEnd w:id="74"/>
    <w:bookmarkEnd w:id="75"/>
    <w:bookmarkStart w:id="82" w:name="Xc2772c5bfe71ed67c0acf12d0d49df4ad878bf0"/>
    <w:p>
      <w:pPr>
        <w:pStyle w:val="Heading1"/>
      </w:pPr>
      <w:r>
        <w:t xml:space="preserve">15. Agent </w:t>
      </w:r>
      <w:r>
        <w:rPr>
          <w:rFonts w:hint="eastAsia"/>
        </w:rPr>
        <w:t xml:space="preserve">架构</w:t>
      </w:r>
    </w:p>
    <w:bookmarkStart w:id="76" w:name="Xb0c84263f59fc35b5c151f0ceaf51e1918dbecd"/>
    <w:p>
      <w:pPr>
        <w:pStyle w:val="Heading2"/>
      </w:pPr>
      <w:r>
        <w:t xml:space="preserve">15.1 OpenHands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t xml:space="preserve">OpenHands SDK / Agent Server </w:t>
      </w:r>
      <w:r>
        <w:rPr>
          <w:rFonts w:hint="eastAsia"/>
        </w:rPr>
        <w:t xml:space="preserve">用作</w:t>
      </w:r>
      <w:r>
        <w:t xml:space="preserve"> Agent Runtime。</w:t>
      </w:r>
    </w:p>
    <w:p>
      <w:pPr>
        <w:pStyle w:val="BodyText"/>
      </w:pPr>
      <w:r>
        <w:rPr>
          <w:rFonts w:hint="eastAsia"/>
        </w:rPr>
        <w:t xml:space="preserve">复用</w:t>
      </w:r>
      <w:r>
        <w:t xml:space="preserve"> Terminal Tool、File Editor、Task </w:t>
      </w:r>
      <w:r>
        <w:rPr>
          <w:rFonts w:hint="eastAsia"/>
        </w:rPr>
        <w:t xml:space="preserve">Tracker、模型无关、自定义工具、Execution</w:t>
      </w:r>
      <w:r>
        <w:t xml:space="preserve"> Control </w:t>
      </w:r>
      <w:r>
        <w:rPr>
          <w:rFonts w:hint="eastAsia"/>
        </w:rPr>
        <w:t xml:space="preserve">等</w:t>
      </w:r>
      <w:r>
        <w:t xml:space="preserve"> Agent </w:t>
      </w:r>
      <w:r>
        <w:rPr>
          <w:rFonts w:hint="eastAsia"/>
        </w:rPr>
        <w:t xml:space="preserve">基础能力。</w:t>
      </w:r>
    </w:p>
    <w:p>
      <w:pPr>
        <w:pStyle w:val="BodyText"/>
      </w:pPr>
      <w:r>
        <w:rPr>
          <w:rFonts w:hint="eastAsia"/>
          <w:b/>
          <w:bCs/>
        </w:rPr>
        <w:t xml:space="preserve">不直接把</w:t>
      </w:r>
      <w:r>
        <w:rPr>
          <w:b/>
          <w:bCs/>
        </w:rPr>
        <w:t xml:space="preserve"> OpenHands Web UI </w:t>
      </w:r>
      <w:r>
        <w:rPr>
          <w:rFonts w:hint="eastAsia"/>
          <w:b/>
          <w:bCs/>
        </w:rPr>
        <w:t xml:space="preserve">当</w:t>
      </w:r>
      <w:r>
        <w:rPr>
          <w:b/>
          <w:bCs/>
        </w:rPr>
        <w:t xml:space="preserve"> SkillShift </w:t>
      </w:r>
      <w:r>
        <w:rPr>
          <w:rFonts w:hint="eastAsia"/>
          <w:b/>
          <w:bCs/>
        </w:rPr>
        <w:t xml:space="preserve">产品。</w:t>
      </w:r>
    </w:p>
    <w:bookmarkEnd w:id="76"/>
    <w:bookmarkStart w:id="77" w:name="X2d607865b40aa887c40924fe9dc6e82f76718ec"/>
    <w:p>
      <w:pPr>
        <w:pStyle w:val="Heading2"/>
      </w:pPr>
      <w:r>
        <w:t xml:space="preserve">15.2 SkillShift Agent </w:t>
      </w:r>
      <w:r>
        <w:rPr>
          <w:rFonts w:hint="eastAsia"/>
        </w:rPr>
        <w:t xml:space="preserve">工具层</w:t>
      </w:r>
    </w:p>
    <w:p>
      <w:pPr>
        <w:pStyle w:val="FirstParagraph"/>
      </w:pPr>
      <w:r>
        <w:t xml:space="preserve">R0 </w:t>
      </w:r>
      <w:r>
        <w:rPr>
          <w:rFonts w:hint="eastAsia"/>
        </w:rPr>
        <w:t xml:space="preserve">通用工具至少包括：</w:t>
      </w:r>
    </w:p>
    <w:p>
      <w:pPr>
        <w:pStyle w:val="SourceCode"/>
      </w:pPr>
      <w:r>
        <w:rPr>
          <w:rStyle w:val="VerbatimChar"/>
        </w:rPr>
        <w:t xml:space="preserve">list_files</w:t>
      </w:r>
      <w:r>
        <w:br/>
      </w:r>
      <w:r>
        <w:rPr>
          <w:rStyle w:val="VerbatimChar"/>
        </w:rPr>
        <w:t xml:space="preserve">read_file</w:t>
      </w:r>
      <w:r>
        <w:br/>
      </w:r>
      <w:r>
        <w:rPr>
          <w:rStyle w:val="VerbatimChar"/>
        </w:rPr>
        <w:t xml:space="preserve">search_files</w:t>
      </w:r>
      <w:r>
        <w:br/>
      </w:r>
      <w:r>
        <w:rPr>
          <w:rStyle w:val="VerbatimChar"/>
        </w:rPr>
        <w:t xml:space="preserve">write_file</w:t>
      </w:r>
      <w:r>
        <w:br/>
      </w:r>
      <w:r>
        <w:rPr>
          <w:rStyle w:val="VerbatimChar"/>
        </w:rPr>
        <w:t xml:space="preserve">run_command</w:t>
      </w:r>
      <w:r>
        <w:br/>
      </w:r>
      <w:r>
        <w:rPr>
          <w:rStyle w:val="VerbatimChar"/>
        </w:rPr>
        <w:t xml:space="preserve">inspect_environment</w:t>
      </w:r>
      <w:r>
        <w:br/>
      </w:r>
      <w:r>
        <w:rPr>
          <w:rStyle w:val="VerbatimChar"/>
        </w:rPr>
        <w:t xml:space="preserve">request_human_approval</w:t>
      </w:r>
    </w:p>
    <w:p>
      <w:pPr>
        <w:pStyle w:val="FirstParagraph"/>
      </w:pPr>
      <w:r>
        <w:rPr>
          <w:rFonts w:hint="eastAsia"/>
        </w:rPr>
        <w:t xml:space="preserve">后续可按数据场景增加：</w:t>
      </w:r>
    </w:p>
    <w:p>
      <w:pPr>
        <w:pStyle w:val="SourceCode"/>
      </w:pPr>
      <w:r>
        <w:rPr>
          <w:rStyle w:val="VerbatimChar"/>
        </w:rPr>
        <w:t xml:space="preserve">inspect_dataset</w:t>
      </w:r>
      <w:r>
        <w:br/>
      </w:r>
      <w:r>
        <w:rPr>
          <w:rStyle w:val="VerbatimChar"/>
        </w:rPr>
        <w:t xml:space="preserve">profile_dataframe</w:t>
      </w:r>
      <w:r>
        <w:br/>
      </w:r>
      <w:r>
        <w:rPr>
          <w:rStyle w:val="VerbatimChar"/>
        </w:rPr>
        <w:t xml:space="preserve">preview_table</w:t>
      </w:r>
      <w:r>
        <w:br/>
      </w:r>
      <w:r>
        <w:rPr>
          <w:rStyle w:val="VerbatimChar"/>
        </w:rPr>
        <w:t xml:space="preserve">query_database</w:t>
      </w:r>
      <w:r>
        <w:br/>
      </w:r>
      <w:r>
        <w:rPr>
          <w:rStyle w:val="VerbatimChar"/>
        </w:rPr>
        <w:t xml:space="preserve">execute_sql</w:t>
      </w:r>
      <w:r>
        <w:br/>
      </w:r>
      <w:r>
        <w:rPr>
          <w:rStyle w:val="VerbatimChar"/>
        </w:rPr>
        <w:t xml:space="preserve">execute_notebook</w:t>
      </w:r>
      <w:r>
        <w:br/>
      </w:r>
      <w:r>
        <w:rPr>
          <w:rStyle w:val="VerbatimChar"/>
        </w:rPr>
        <w:t xml:space="preserve">render_chart</w:t>
      </w:r>
      <w:r>
        <w:br/>
      </w:r>
      <w:r>
        <w:rPr>
          <w:rStyle w:val="VerbatimChar"/>
        </w:rPr>
        <w:t xml:space="preserve">check_data_quality</w:t>
      </w:r>
      <w:r>
        <w:br/>
      </w:r>
      <w:r>
        <w:rPr>
          <w:rStyle w:val="VerbatimChar"/>
        </w:rPr>
        <w:t xml:space="preserve">inspect_environment</w:t>
      </w:r>
      <w:r>
        <w:br/>
      </w:r>
      <w:r>
        <w:rPr>
          <w:rStyle w:val="VerbatimChar"/>
        </w:rPr>
        <w:t xml:space="preserve">request_human_approval</w:t>
      </w:r>
    </w:p>
    <w:p>
      <w:pPr>
        <w:pStyle w:val="FirstParagraph"/>
      </w:pPr>
      <w:r>
        <w:rPr>
          <w:rFonts w:hint="eastAsia"/>
        </w:rPr>
        <w:t xml:space="preserve">所有工具必须可授权、可审计、有</w:t>
      </w:r>
      <w:r>
        <w:t xml:space="preserve"> </w:t>
      </w:r>
      <w:r>
        <w:rPr>
          <w:rFonts w:hint="eastAsia"/>
        </w:rPr>
        <w:t xml:space="preserve">schema、有</w:t>
      </w:r>
      <w:r>
        <w:t xml:space="preserve"> </w:t>
      </w:r>
      <w:r>
        <w:rPr>
          <w:rFonts w:hint="eastAsia"/>
        </w:rPr>
        <w:t xml:space="preserve">timeout、有</w:t>
      </w:r>
      <w:r>
        <w:t xml:space="preserve"> resource </w:t>
      </w:r>
      <w:r>
        <w:rPr>
          <w:rFonts w:hint="eastAsia"/>
        </w:rPr>
        <w:t xml:space="preserve">limit、可记录结果、可阻止危险调用。</w:t>
      </w:r>
    </w:p>
    <w:bookmarkEnd w:id="77"/>
    <w:bookmarkStart w:id="81" w:name="X0989551c1293d268c7fba651873388ec7964751"/>
    <w:p>
      <w:pPr>
        <w:pStyle w:val="Heading2"/>
      </w:pPr>
      <w:r>
        <w:t xml:space="preserve">15.3 </w:t>
      </w:r>
      <w:r>
        <w:rPr>
          <w:rFonts w:hint="eastAsia"/>
        </w:rPr>
        <w:t xml:space="preserve">权限模式</w:t>
      </w:r>
    </w:p>
    <w:bookmarkStart w:id="78" w:name="ask-1"/>
    <w:p>
      <w:pPr>
        <w:pStyle w:val="Heading3"/>
      </w:pPr>
      <w:r>
        <w:t xml:space="preserve">Ask</w:t>
      </w:r>
    </w:p>
    <w:p>
      <w:pPr>
        <w:pStyle w:val="FirstParagraph"/>
      </w:pPr>
      <w:r>
        <w:rPr>
          <w:rFonts w:hint="eastAsia"/>
        </w:rPr>
        <w:t xml:space="preserve">只回答，不修改和执行。</w:t>
      </w:r>
    </w:p>
    <w:bookmarkEnd w:id="78"/>
    <w:bookmarkStart w:id="79" w:name="assist-1"/>
    <w:p>
      <w:pPr>
        <w:pStyle w:val="Heading3"/>
      </w:pPr>
      <w:r>
        <w:t xml:space="preserve">Assist</w:t>
      </w:r>
    </w:p>
    <w:p>
      <w:pPr>
        <w:pStyle w:val="FirstParagraph"/>
      </w:pPr>
      <w:r>
        <w:rPr>
          <w:rFonts w:hint="eastAsia"/>
        </w:rPr>
        <w:t xml:space="preserve">可读取、运行低风险命令、提出修改；重要写操作或高风险执行需批准。适用于后续需要更强人工确认的产品策略。</w:t>
      </w:r>
    </w:p>
    <w:bookmarkEnd w:id="79"/>
    <w:bookmarkStart w:id="80" w:name="agent-1"/>
    <w:p>
      <w:pPr>
        <w:pStyle w:val="Heading3"/>
      </w:pPr>
      <w:r>
        <w:t xml:space="preserve">Agent</w:t>
      </w:r>
    </w:p>
    <w:p>
      <w:pPr>
        <w:pStyle w:val="FirstParagraph"/>
      </w:pPr>
      <w:r>
        <w:rPr>
          <w:rFonts w:hint="eastAsia"/>
        </w:rPr>
        <w:t xml:space="preserve">可进行多步自主执行。R0</w:t>
      </w:r>
      <w:r>
        <w:t xml:space="preserve"> </w:t>
      </w:r>
      <w:r>
        <w:rPr>
          <w:rFonts w:hint="eastAsia"/>
        </w:rPr>
        <w:t xml:space="preserve">默认采用此模式，但能力始终受</w:t>
      </w:r>
      <w:r>
        <w:t xml:space="preserve"> Workspace </w:t>
      </w:r>
      <w:r>
        <w:rPr>
          <w:rFonts w:hint="eastAsia"/>
        </w:rPr>
        <w:t xml:space="preserve">根目录、非管理员身份、资源配额、工具策略和允许网络范围约束。删除、安装依赖和项目内</w:t>
      </w:r>
      <w:r>
        <w:t xml:space="preserve"> Git </w:t>
      </w:r>
      <w:r>
        <w:rPr>
          <w:rFonts w:hint="eastAsia"/>
        </w:rPr>
        <w:t xml:space="preserve">操作可在</w:t>
      </w:r>
      <w:r>
        <w:t xml:space="preserve"> Workspace </w:t>
      </w:r>
      <w:r>
        <w:rPr>
          <w:rFonts w:hint="eastAsia"/>
        </w:rPr>
        <w:t xml:space="preserve">内执行并被完整记录；对宿主机、凭据、其他</w:t>
      </w:r>
      <w:r>
        <w:t xml:space="preserve"> Workspace </w:t>
      </w:r>
      <w:r>
        <w:rPr>
          <w:rFonts w:hint="eastAsia"/>
        </w:rPr>
        <w:t xml:space="preserve">和超出策略的网络动作必须拒绝。</w:t>
      </w:r>
    </w:p>
    <w:bookmarkEnd w:id="80"/>
    <w:bookmarkEnd w:id="81"/>
    <w:bookmarkEnd w:id="82"/>
    <w:bookmarkStart w:id="86" w:name="X552b215f92925a630955a908b05f4b6d68b4be0"/>
    <w:p>
      <w:pPr>
        <w:pStyle w:val="Heading1"/>
      </w:pPr>
      <w:r>
        <w:t xml:space="preserve">16. Workspace </w:t>
      </w:r>
      <w:r>
        <w:rPr>
          <w:rFonts w:hint="eastAsia"/>
        </w:rPr>
        <w:t xml:space="preserve">架构</w:t>
      </w:r>
    </w:p>
    <w:bookmarkStart w:id="83" w:name="X7db8b5effa0d6b5d62b570ca65508559595bd37"/>
    <w:p>
      <w:pPr>
        <w:pStyle w:val="Heading2"/>
      </w:pPr>
      <w:r>
        <w:t xml:space="preserve">16.1 WorkspaceProvider Interface</w:t>
      </w:r>
    </w:p>
    <w:p>
      <w:pPr>
        <w:pStyle w:val="FirstParagraph"/>
      </w:pPr>
      <w:r>
        <w:rPr>
          <w:rFonts w:hint="eastAsia"/>
        </w:rPr>
        <w:t xml:space="preserve">必须抽象：</w:t>
      </w:r>
    </w:p>
    <w:p>
      <w:pPr>
        <w:pStyle w:val="SourceCode"/>
      </w:pPr>
      <w:r>
        <w:rPr>
          <w:rStyle w:val="VerbatimChar"/>
        </w:rPr>
        <w:t xml:space="preserve">create()</w:t>
      </w:r>
      <w:r>
        <w:br/>
      </w:r>
      <w:r>
        <w:rPr>
          <w:rStyle w:val="VerbatimChar"/>
        </w:rPr>
        <w:t xml:space="preserve">start()</w:t>
      </w:r>
      <w:r>
        <w:br/>
      </w:r>
      <w:r>
        <w:rPr>
          <w:rStyle w:val="VerbatimChar"/>
        </w:rPr>
        <w:t xml:space="preserve">stop()</w:t>
      </w:r>
      <w:r>
        <w:br/>
      </w:r>
      <w:r>
        <w:rPr>
          <w:rStyle w:val="VerbatimChar"/>
        </w:rPr>
        <w:t xml:space="preserve">suspend()</w:t>
      </w:r>
      <w:r>
        <w:br/>
      </w:r>
      <w:r>
        <w:rPr>
          <w:rStyle w:val="VerbatimChar"/>
        </w:rPr>
        <w:t xml:space="preserve">resume()</w:t>
      </w:r>
      <w:r>
        <w:br/>
      </w:r>
      <w:r>
        <w:rPr>
          <w:rStyle w:val="VerbatimChar"/>
        </w:rPr>
        <w:t xml:space="preserve">exec()</w:t>
      </w:r>
      <w:r>
        <w:br/>
      </w:r>
      <w:r>
        <w:rPr>
          <w:rStyle w:val="VerbatimChar"/>
        </w:rPr>
        <w:t xml:space="preserve">terminal()</w:t>
      </w:r>
      <w:r>
        <w:br/>
      </w:r>
      <w:r>
        <w:rPr>
          <w:rStyle w:val="VerbatimChar"/>
        </w:rPr>
        <w:t xml:space="preserve">filesystem()</w:t>
      </w:r>
      <w:r>
        <w:br/>
      </w:r>
      <w:r>
        <w:rPr>
          <w:rStyle w:val="VerbatimChar"/>
        </w:rPr>
        <w:t xml:space="preserve">health()</w:t>
      </w:r>
      <w:r>
        <w:br/>
      </w:r>
      <w:r>
        <w:rPr>
          <w:rStyle w:val="VerbatimChar"/>
        </w:rPr>
        <w:t xml:space="preserve">snapshot()</w:t>
      </w:r>
      <w:r>
        <w:br/>
      </w:r>
      <w:r>
        <w:rPr>
          <w:rStyle w:val="VerbatimChar"/>
        </w:rPr>
        <w:t xml:space="preserve">destroy()</w:t>
      </w:r>
    </w:p>
    <w:bookmarkEnd w:id="83"/>
    <w:bookmarkStart w:id="84" w:name="Xe93be40706c781bfe43a1bbe82a60ae7d93ee0a"/>
    <w:p>
      <w:pPr>
        <w:pStyle w:val="Heading2"/>
      </w:pPr>
      <w:r>
        <w:t xml:space="preserve">16.2 Alpha</w:t>
      </w:r>
    </w:p>
    <w:p>
      <w:pPr>
        <w:pStyle w:val="FirstParagraph"/>
      </w:pPr>
      <w:r>
        <w:t xml:space="preserve">R0 </w:t>
      </w:r>
      <w:r>
        <w:rPr>
          <w:rFonts w:hint="eastAsia"/>
        </w:rPr>
        <w:t xml:space="preserve">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LocalRestrictedProcessProvider（非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Docker）</w:t>
      </w:r>
    </w:p>
    <w:p>
      <w:pPr>
        <w:pStyle w:val="FirstParagraph"/>
      </w:pPr>
      <w:r>
        <w:rPr>
          <w:rFonts w:hint="eastAsia"/>
        </w:rPr>
        <w:t xml:space="preserve">它为每个</w:t>
      </w:r>
      <w:r>
        <w:t xml:space="preserve"> Workspace </w:t>
      </w:r>
      <w:r>
        <w:rPr>
          <w:rFonts w:hint="eastAsia"/>
        </w:rPr>
        <w:t xml:space="preserve">创建受控目录，并以非管理员受限进程运行项目命令；文件和进程只能面向该</w:t>
      </w:r>
      <w:r>
        <w:t xml:space="preserve"> Workspace </w:t>
      </w:r>
      <w:r>
        <w:rPr>
          <w:rFonts w:hint="eastAsia"/>
        </w:rPr>
        <w:t xml:space="preserve">的允许范围。它用于合成或负责人自有项目的</w:t>
      </w:r>
      <w:r>
        <w:t xml:space="preserve"> R0 </w:t>
      </w:r>
      <w:r>
        <w:rPr>
          <w:rFonts w:hint="eastAsia"/>
        </w:rPr>
        <w:t xml:space="preserve">验证，不得被宣称为可安全运行任意恶意代码的生产级沙箱。</w:t>
      </w:r>
    </w:p>
    <w:bookmarkEnd w:id="84"/>
    <w:bookmarkStart w:id="85" w:name="X499e308aee364d37bebfb09d0d94b1163a1c3bb"/>
    <w:p>
      <w:pPr>
        <w:pStyle w:val="Heading2"/>
      </w:pPr>
      <w:r>
        <w:t xml:space="preserve">16.3 MVP / Beta</w:t>
      </w:r>
    </w:p>
    <w:p>
      <w:pPr>
        <w:pStyle w:val="FirstParagraph"/>
      </w:pPr>
      <w:r>
        <w:rPr>
          <w:rFonts w:hint="eastAsia"/>
        </w:rPr>
        <w:t xml:space="preserve">优先验证：</w:t>
      </w:r>
    </w:p>
    <w:p>
      <w:pPr>
        <w:pStyle w:val="SourceCode"/>
      </w:pPr>
      <w:r>
        <w:rPr>
          <w:rStyle w:val="VerbatimChar"/>
        </w:rPr>
        <w:t xml:space="preserve">Coder Provider</w:t>
      </w:r>
    </w:p>
    <w:p>
      <w:pPr>
        <w:pStyle w:val="FirstParagraph"/>
      </w:pPr>
      <w:r>
        <w:rPr>
          <w:rFonts w:hint="eastAsia"/>
        </w:rPr>
        <w:t xml:space="preserve">正式采用前完成许可证、部署、身份认证、资源消耗、API</w:t>
      </w:r>
      <w:r>
        <w:t xml:space="preserve"> </w:t>
      </w:r>
      <w:r>
        <w:rPr>
          <w:rFonts w:hint="eastAsia"/>
        </w:rPr>
        <w:t xml:space="preserve">稳定性专项审计。</w:t>
      </w:r>
    </w:p>
    <w:bookmarkEnd w:id="85"/>
    <w:bookmarkEnd w:id="86"/>
    <w:bookmarkStart w:id="90" w:name="X626c89a15f7c80ab5f28ba454caf178f4af8cc4"/>
    <w:p>
      <w:pPr>
        <w:pStyle w:val="Heading1"/>
      </w:pPr>
      <w:r>
        <w:t xml:space="preserve">17. Workspace Image</w:t>
      </w:r>
    </w:p>
    <w:bookmarkStart w:id="87" w:name="Xa52f2a7dd9da42e8c58d5119f77c0ebb3568958"/>
    <w:p>
      <w:pPr>
        <w:pStyle w:val="Heading2"/>
      </w:pPr>
      <w:r>
        <w:t xml:space="preserve">17.1 R0 General Project Base Image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uv / pip</w:t>
      </w:r>
      <w:r>
        <w:br/>
      </w:r>
      <w:r>
        <w:rPr>
          <w:rStyle w:val="VerbatimChar"/>
          <w:rFonts w:hint="eastAsia"/>
        </w:rPr>
        <w:t xml:space="preserve">Node.js（仅用于运行用户项目；平台前端依赖不进入用户项目）</w:t>
      </w:r>
      <w:r>
        <w:br/>
      </w: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numpy</w:t>
      </w:r>
      <w:r>
        <w:br/>
      </w:r>
      <w:r>
        <w:rPr>
          <w:rStyle w:val="VerbatimChar"/>
        </w:rPr>
        <w:t xml:space="preserve">polars</w:t>
      </w:r>
      <w:r>
        <w:br/>
      </w:r>
      <w:r>
        <w:rPr>
          <w:rStyle w:val="VerbatimChar"/>
        </w:rPr>
        <w:t xml:space="preserve">matplotlib</w:t>
      </w:r>
      <w:r>
        <w:br/>
      </w:r>
      <w:r>
        <w:rPr>
          <w:rStyle w:val="VerbatimChar"/>
        </w:rPr>
        <w:t xml:space="preserve">scikit-learn</w:t>
      </w:r>
      <w:r>
        <w:br/>
      </w:r>
      <w:r>
        <w:rPr>
          <w:rStyle w:val="VerbatimChar"/>
        </w:rPr>
        <w:t xml:space="preserve">JupyterLab</w:t>
      </w:r>
      <w:r>
        <w:br/>
      </w: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PostgreSQL client</w:t>
      </w:r>
      <w:r>
        <w:br/>
      </w:r>
      <w:r>
        <w:rPr>
          <w:rStyle w:val="VerbatimChar"/>
        </w:rPr>
        <w:t xml:space="preserve">MySQL client</w:t>
      </w:r>
      <w:r>
        <w:br/>
      </w:r>
      <w:r>
        <w:rPr>
          <w:rStyle w:val="VerbatimChar"/>
        </w:rPr>
        <w:t xml:space="preserve">common CLI tools</w:t>
      </w:r>
    </w:p>
    <w:bookmarkEnd w:id="87"/>
    <w:bookmarkStart w:id="88" w:name="X091f90596830adc68e0888dece22a619eda2fa9"/>
    <w:p>
      <w:pPr>
        <w:pStyle w:val="Heading2"/>
      </w:pPr>
      <w:r>
        <w:t xml:space="preserve">17.2 </w:t>
      </w:r>
      <w:r>
        <w:rPr>
          <w:rFonts w:hint="eastAsia"/>
        </w:rPr>
        <w:t xml:space="preserve">后续</w:t>
      </w:r>
      <w:r>
        <w:t xml:space="preserve"> Data Engineering </w:t>
      </w:r>
      <w:r>
        <w:rPr>
          <w:rFonts w:hint="eastAsia"/>
        </w:rPr>
        <w:t xml:space="preserve">Image（场景扩展）</w:t>
      </w:r>
    </w:p>
    <w:p>
      <w:pPr>
        <w:pStyle w:val="SourceCode"/>
      </w:pPr>
      <w:r>
        <w:rPr>
          <w:rStyle w:val="VerbatimChar"/>
        </w:rPr>
        <w:t xml:space="preserve">DuckDB</w:t>
      </w:r>
      <w:r>
        <w:br/>
      </w:r>
      <w:r>
        <w:rPr>
          <w:rStyle w:val="VerbatimChar"/>
        </w:rPr>
        <w:t xml:space="preserve">Spark</w:t>
      </w:r>
      <w:r>
        <w:br/>
      </w:r>
      <w:r>
        <w:rPr>
          <w:rStyle w:val="VerbatimChar"/>
        </w:rPr>
        <w:t xml:space="preserve">Kafka client</w:t>
      </w:r>
      <w:r>
        <w:br/>
      </w:r>
      <w:r>
        <w:rPr>
          <w:rStyle w:val="VerbatimChar"/>
        </w:rPr>
        <w:t xml:space="preserve">Airflow</w:t>
      </w:r>
    </w:p>
    <w:bookmarkEnd w:id="88"/>
    <w:bookmarkStart w:id="89" w:name="X3c2b1bfdd734cb1fe214612a70fe50a6c03f8ed"/>
    <w:p>
      <w:pPr>
        <w:pStyle w:val="Heading2"/>
      </w:pPr>
      <w:r>
        <w:t xml:space="preserve">17.3 </w:t>
      </w:r>
      <w:r>
        <w:rPr>
          <w:rFonts w:hint="eastAsia"/>
        </w:rPr>
        <w:t xml:space="preserve">暂缓</w:t>
      </w:r>
    </w:p>
    <w:p>
      <w:pPr>
        <w:pStyle w:val="Compact"/>
        <w:numPr>
          <w:ilvl w:val="0"/>
          <w:numId w:val="1013"/>
        </w:numPr>
      </w:pPr>
      <w:r>
        <w:t xml:space="preserve">Hadoop </w:t>
      </w:r>
      <w:r>
        <w:rPr>
          <w:rFonts w:hint="eastAsia"/>
        </w:rPr>
        <w:t xml:space="preserve">Cluster；</w:t>
      </w:r>
    </w:p>
    <w:p>
      <w:pPr>
        <w:pStyle w:val="Compact"/>
        <w:numPr>
          <w:ilvl w:val="0"/>
          <w:numId w:val="1013"/>
        </w:numPr>
      </w:pPr>
      <w:r>
        <w:t xml:space="preserve">Flink </w:t>
      </w:r>
      <w:r>
        <w:rPr>
          <w:rFonts w:hint="eastAsia"/>
        </w:rPr>
        <w:t xml:space="preserve">Cluster；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Kubernetes；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全套大数据生态；</w:t>
      </w:r>
    </w:p>
    <w:p>
      <w:pPr>
        <w:pStyle w:val="Compact"/>
        <w:numPr>
          <w:ilvl w:val="0"/>
          <w:numId w:val="1013"/>
        </w:numPr>
      </w:pPr>
      <w:r>
        <w:t xml:space="preserve">GPU </w:t>
      </w:r>
      <w:r>
        <w:rPr>
          <w:rFonts w:hint="eastAsia"/>
        </w:rPr>
        <w:t xml:space="preserve">环境。</w:t>
      </w:r>
    </w:p>
    <w:p>
      <w:pPr>
        <w:pStyle w:val="FirstParagraph"/>
      </w:pPr>
      <w:r>
        <w:rPr>
          <w:rFonts w:hint="eastAsia"/>
        </w:rPr>
        <w:t xml:space="preserve">除非真实使用场景证明需要。</w:t>
      </w:r>
    </w:p>
    <w:bookmarkEnd w:id="89"/>
    <w:bookmarkEnd w:id="90"/>
    <w:bookmarkStart w:id="93" w:name="X01acf8f9f5ba8eedb1ef4af263f20f921b6ff37"/>
    <w:p>
      <w:pPr>
        <w:pStyle w:val="Heading1"/>
      </w:pPr>
      <w:r>
        <w:t xml:space="preserve">18. </w:t>
      </w:r>
      <w:r>
        <w:rPr>
          <w:rFonts w:hint="eastAsia"/>
        </w:rPr>
        <w:t xml:space="preserve">模型网关</w:t>
      </w:r>
    </w:p>
    <w:bookmarkStart w:id="91" w:name="X6de17e66f5bb1788b7bf24823d2f3e0e626c6f1"/>
    <w:p>
      <w:pPr>
        <w:pStyle w:val="Heading2"/>
      </w:pPr>
      <w:r>
        <w:t xml:space="preserve">18.1 LiteLLM</w:t>
      </w:r>
    </w:p>
    <w:p>
      <w:pPr>
        <w:pStyle w:val="FirstParagraph"/>
      </w:pPr>
      <w:r>
        <w:rPr>
          <w:rFonts w:hint="eastAsia"/>
        </w:rPr>
        <w:t xml:space="preserve">作为统一</w:t>
      </w:r>
      <w:r>
        <w:t xml:space="preserve"> Model </w:t>
      </w:r>
      <w:r>
        <w:rPr>
          <w:rFonts w:hint="eastAsia"/>
        </w:rPr>
        <w:t xml:space="preserve">Gateway，承担</w:t>
      </w:r>
      <w:r>
        <w:t xml:space="preserve"> key </w:t>
      </w:r>
      <w:r>
        <w:rPr>
          <w:rFonts w:hint="eastAsia"/>
        </w:rPr>
        <w:t xml:space="preserve">管理、cost</w:t>
      </w:r>
      <w:r>
        <w:t xml:space="preserve"> tracking、rate limiting、routing、fallback、user/team/agent budget。</w:t>
      </w:r>
    </w:p>
    <w:bookmarkEnd w:id="91"/>
    <w:bookmarkStart w:id="92" w:name="X74b11e1dd744d572ec977fe237e5d4ee9c54c8a"/>
    <w:p>
      <w:pPr>
        <w:pStyle w:val="Heading2"/>
      </w:pPr>
      <w:r>
        <w:t xml:space="preserve">18.2 SkillShift </w:t>
      </w:r>
      <w:r>
        <w:rPr>
          <w:rFonts w:hint="eastAsia"/>
        </w:rPr>
        <w:t xml:space="preserve">不绑定具体模型</w:t>
      </w:r>
    </w:p>
    <w:p>
      <w:pPr>
        <w:pStyle w:val="FirstParagraph"/>
      </w:pPr>
      <w:r>
        <w:rPr>
          <w:rFonts w:hint="eastAsia"/>
        </w:rPr>
        <w:t xml:space="preserve">使用逻辑模型名：</w:t>
      </w:r>
    </w:p>
    <w:p>
      <w:pPr>
        <w:pStyle w:val="SourceCode"/>
      </w:pPr>
      <w:r>
        <w:rPr>
          <w:rStyle w:val="VerbatimChar"/>
        </w:rPr>
        <w:t xml:space="preserve">fast-agent</w:t>
      </w:r>
      <w:r>
        <w:br/>
      </w:r>
      <w:r>
        <w:rPr>
          <w:rStyle w:val="VerbatimChar"/>
        </w:rPr>
        <w:t xml:space="preserve">coding-agent</w:t>
      </w:r>
      <w:r>
        <w:br/>
      </w:r>
      <w:r>
        <w:rPr>
          <w:rStyle w:val="VerbatimChar"/>
        </w:rPr>
        <w:t xml:space="preserve">strong-agent</w:t>
      </w:r>
      <w:r>
        <w:br/>
      </w:r>
      <w:r>
        <w:rPr>
          <w:rStyle w:val="VerbatimChar"/>
        </w:rPr>
        <w:t xml:space="preserve">research-agent</w:t>
      </w:r>
    </w:p>
    <w:p>
      <w:pPr>
        <w:pStyle w:val="FirstParagraph"/>
      </w:pPr>
      <w:r>
        <w:rPr>
          <w:rFonts w:hint="eastAsia"/>
        </w:rPr>
        <w:t xml:space="preserve">再映射真实</w:t>
      </w:r>
      <w:r>
        <w:t xml:space="preserve"> </w:t>
      </w:r>
      <w:r>
        <w:rPr>
          <w:rFonts w:hint="eastAsia"/>
        </w:rPr>
        <w:t xml:space="preserve">Provider。业务代码不感知具体模型品牌。</w:t>
      </w:r>
    </w:p>
    <w:bookmarkEnd w:id="92"/>
    <w:bookmarkEnd w:id="93"/>
    <w:bookmarkStart w:id="94" w:name="X95d5895e0180e931071268d42c5793a7d3c57ac"/>
    <w:p>
      <w:pPr>
        <w:pStyle w:val="Heading1"/>
      </w:pPr>
      <w:r>
        <w:t xml:space="preserve">19. </w:t>
      </w:r>
      <w:r>
        <w:rPr>
          <w:rFonts w:hint="eastAsia"/>
        </w:rPr>
        <w:t xml:space="preserve">成本模型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Alpha </w:t>
      </w:r>
      <w:r>
        <w:rPr>
          <w:rFonts w:hint="eastAsia"/>
        </w:rPr>
        <w:t xml:space="preserve">开始必须存在：</w:t>
      </w:r>
    </w:p>
    <w:p>
      <w:pPr>
        <w:pStyle w:val="SourceCode"/>
      </w:pPr>
      <w:r>
        <w:rPr>
          <w:rStyle w:val="VerbatimChar"/>
        </w:rPr>
        <w:t xml:space="preserve">daily_user_budget</w:t>
      </w:r>
      <w:r>
        <w:br/>
      </w:r>
      <w:r>
        <w:rPr>
          <w:rStyle w:val="VerbatimChar"/>
        </w:rPr>
        <w:t xml:space="preserve">monthly_user_budget</w:t>
      </w:r>
      <w:r>
        <w:br/>
      </w:r>
      <w:r>
        <w:rPr>
          <w:rStyle w:val="VerbatimChar"/>
        </w:rPr>
        <w:t xml:space="preserve">project_budget</w:t>
      </w:r>
      <w:r>
        <w:br/>
      </w:r>
      <w:r>
        <w:rPr>
          <w:rStyle w:val="VerbatimChar"/>
        </w:rPr>
        <w:t xml:space="preserve">max_session_cost</w:t>
      </w:r>
      <w:r>
        <w:br/>
      </w:r>
      <w:r>
        <w:rPr>
          <w:rStyle w:val="VerbatimChar"/>
        </w:rPr>
        <w:t xml:space="preserve">max_agent_steps</w:t>
      </w:r>
      <w:r>
        <w:br/>
      </w:r>
      <w:r>
        <w:rPr>
          <w:rStyle w:val="VerbatimChar"/>
        </w:rPr>
        <w:t xml:space="preserve">max_runtime_minutes</w:t>
      </w:r>
    </w:p>
    <w:p>
      <w:pPr>
        <w:pStyle w:val="FirstParagraph"/>
      </w:pPr>
      <w:r>
        <w:rPr>
          <w:rFonts w:hint="eastAsia"/>
        </w:rPr>
        <w:t xml:space="preserve">禁止</w:t>
      </w:r>
      <w:r>
        <w:t xml:space="preserve"> Agent </w:t>
      </w:r>
      <w:r>
        <w:rPr>
          <w:rFonts w:hint="eastAsia"/>
        </w:rPr>
        <w:t xml:space="preserve">无限循环。</w:t>
      </w:r>
    </w:p>
    <w:p>
      <w:pPr>
        <w:pStyle w:val="BodyText"/>
      </w:pPr>
      <w:r>
        <w:rPr>
          <w:rFonts w:hint="eastAsia"/>
        </w:rPr>
        <w:t xml:space="preserve">主要成本需要同时记录：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LLM；</w:t>
      </w:r>
    </w:p>
    <w:p>
      <w:pPr>
        <w:pStyle w:val="Compact"/>
        <w:numPr>
          <w:ilvl w:val="0"/>
          <w:numId w:val="1014"/>
        </w:numPr>
      </w:pPr>
      <w:r>
        <w:t xml:space="preserve">Workspace </w:t>
      </w:r>
      <w:r>
        <w:rPr>
          <w:rFonts w:hint="eastAsia"/>
        </w:rPr>
        <w:t xml:space="preserve">CPU/RAM；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Storage；</w:t>
      </w:r>
    </w:p>
    <w:p>
      <w:pPr>
        <w:pStyle w:val="Compact"/>
        <w:numPr>
          <w:ilvl w:val="0"/>
          <w:numId w:val="1014"/>
        </w:numPr>
      </w:pPr>
      <w:r>
        <w:t xml:space="preserve">Session </w:t>
      </w:r>
      <w:r>
        <w:rPr>
          <w:rFonts w:hint="eastAsia"/>
        </w:rPr>
        <w:t xml:space="preserve">duration；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Network；</w:t>
      </w:r>
    </w:p>
    <w:p>
      <w:pPr>
        <w:pStyle w:val="Compact"/>
        <w:numPr>
          <w:ilvl w:val="0"/>
          <w:numId w:val="1014"/>
        </w:numPr>
      </w:pPr>
      <w:r>
        <w:t xml:space="preserve">Agent step。</w:t>
      </w:r>
    </w:p>
    <w:bookmarkEnd w:id="94"/>
    <w:bookmarkStart w:id="97" w:name="Xf15aa9517d85c40dff752b3585578f15339a7b5"/>
    <w:p>
      <w:pPr>
        <w:pStyle w:val="Heading1"/>
      </w:pPr>
      <w:r>
        <w:t xml:space="preserve">20. API </w:t>
      </w:r>
      <w:r>
        <w:rPr>
          <w:rFonts w:hint="eastAsia"/>
        </w:rPr>
        <w:t xml:space="preserve">设计原则</w:t>
      </w:r>
    </w:p>
    <w:bookmarkStart w:id="95" w:name="X9068f79a327ace9d67bf14bed3bdc167a817294"/>
    <w:p>
      <w:pPr>
        <w:pStyle w:val="Heading2"/>
      </w:pPr>
      <w:r>
        <w:t xml:space="preserve">20.1 API-first</w:t>
      </w:r>
    </w:p>
    <w:p>
      <w:pPr>
        <w:pStyle w:val="FirstParagraph"/>
      </w:pPr>
      <w:r>
        <w:rPr>
          <w:rFonts w:hint="eastAsia"/>
        </w:rPr>
        <w:t xml:space="preserve">统一：</w:t>
      </w:r>
    </w:p>
    <w:p>
      <w:pPr>
        <w:pStyle w:val="SourceCode"/>
      </w:pPr>
      <w:r>
        <w:rPr>
          <w:rStyle w:val="VerbatimChar"/>
        </w:rPr>
        <w:t xml:space="preserve">/api/v1/auth</w:t>
      </w:r>
      <w:r>
        <w:br/>
      </w:r>
      <w:r>
        <w:rPr>
          <w:rStyle w:val="VerbatimChar"/>
        </w:rPr>
        <w:t xml:space="preserve">/api/v1/projects</w:t>
      </w:r>
      <w:r>
        <w:br/>
      </w:r>
      <w:r>
        <w:rPr>
          <w:rStyle w:val="VerbatimChar"/>
        </w:rPr>
        <w:t xml:space="preserve">/api/v1/workspaces</w:t>
      </w:r>
      <w:r>
        <w:br/>
      </w:r>
      <w:r>
        <w:rPr>
          <w:rStyle w:val="VerbatimChar"/>
        </w:rPr>
        <w:t xml:space="preserve">/api/v1/agents</w:t>
      </w:r>
      <w:r>
        <w:br/>
      </w:r>
      <w:r>
        <w:rPr>
          <w:rStyle w:val="VerbatimChar"/>
        </w:rPr>
        <w:t xml:space="preserve">/api/v1/artifacts</w:t>
      </w:r>
      <w:r>
        <w:br/>
      </w:r>
      <w:r>
        <w:rPr>
          <w:rStyle w:val="VerbatimChar"/>
        </w:rPr>
        <w:t xml:space="preserve">/api/v1/events</w:t>
      </w:r>
      <w:r>
        <w:br/>
      </w:r>
      <w:r>
        <w:rPr>
          <w:rStyle w:val="VerbatimChar"/>
        </w:rPr>
        <w:t xml:space="preserve">/api/v1/usage</w:t>
      </w:r>
    </w:p>
    <w:p>
      <w:pPr>
        <w:pStyle w:val="FirstParagraph"/>
      </w:pPr>
      <w:r>
        <w:rPr>
          <w:rFonts w:hint="eastAsia"/>
        </w:rPr>
        <w:t xml:space="preserve">后续：</w:t>
      </w:r>
    </w:p>
    <w:p>
      <w:pPr>
        <w:pStyle w:val="SourceCode"/>
      </w:pPr>
      <w:r>
        <w:rPr>
          <w:rStyle w:val="VerbatimChar"/>
        </w:rPr>
        <w:t xml:space="preserve">/api/v1/skills</w:t>
      </w:r>
      <w:r>
        <w:br/>
      </w:r>
      <w:r>
        <w:rPr>
          <w:rStyle w:val="VerbatimChar"/>
        </w:rPr>
        <w:t xml:space="preserve">/api/v1/challenges</w:t>
      </w:r>
      <w:r>
        <w:br/>
      </w:r>
      <w:r>
        <w:rPr>
          <w:rStyle w:val="VerbatimChar"/>
        </w:rPr>
        <w:t xml:space="preserve">/api/v1/transfers</w:t>
      </w:r>
      <w:r>
        <w:br/>
      </w:r>
      <w:r>
        <w:rPr>
          <w:rStyle w:val="VerbatimChar"/>
        </w:rPr>
        <w:t xml:space="preserve">/api/v1/verifiers</w:t>
      </w:r>
      <w:r>
        <w:br/>
      </w:r>
      <w:r>
        <w:rPr>
          <w:rStyle w:val="VerbatimChar"/>
        </w:rPr>
        <w:t xml:space="preserve">/api/v1/research</w:t>
      </w:r>
    </w:p>
    <w:bookmarkEnd w:id="95"/>
    <w:bookmarkStart w:id="96" w:name="X57a540b1cad9bde6cfb37bc01051947932b738a"/>
    <w:p>
      <w:pPr>
        <w:pStyle w:val="Heading2"/>
      </w:pPr>
      <w:r>
        <w:t xml:space="preserve">20.2 UI </w:t>
      </w:r>
      <w:r>
        <w:rPr>
          <w:rFonts w:hint="eastAsia"/>
        </w:rPr>
        <w:t xml:space="preserve">不直接绑定基础设施</w:t>
      </w:r>
    </w:p>
    <w:p>
      <w:pPr>
        <w:pStyle w:val="FirstParagraph"/>
      </w:pPr>
      <w:r>
        <w:rPr>
          <w:rFonts w:hint="eastAsia"/>
        </w:rPr>
        <w:t xml:space="preserve">错误：</w:t>
      </w:r>
    </w:p>
    <w:p>
      <w:pPr>
        <w:pStyle w:val="SourceCode"/>
      </w:pPr>
      <w:r>
        <w:rPr>
          <w:rStyle w:val="VerbatimChar"/>
        </w:rPr>
        <w:t xml:space="preserve">Frontend -&gt; Coder API</w:t>
      </w:r>
      <w:r>
        <w:br/>
      </w:r>
      <w:r>
        <w:rPr>
          <w:rStyle w:val="VerbatimChar"/>
        </w:rPr>
        <w:t xml:space="preserve">Frontend -&gt; LiteLLM</w:t>
      </w:r>
      <w:r>
        <w:br/>
      </w:r>
      <w:r>
        <w:rPr>
          <w:rStyle w:val="VerbatimChar"/>
        </w:rPr>
        <w:t xml:space="preserve">Frontend -&gt; OpenHands</w:t>
      </w:r>
    </w:p>
    <w:p>
      <w:pPr>
        <w:pStyle w:val="FirstParagraph"/>
      </w:pPr>
      <w:r>
        <w:rPr>
          <w:rFonts w:hint="eastAsia"/>
        </w:rPr>
        <w:t xml:space="preserve">正确：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SkillShift Backend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External Infrastructure</w:t>
      </w:r>
    </w:p>
    <w:bookmarkEnd w:id="96"/>
    <w:bookmarkEnd w:id="97"/>
    <w:bookmarkStart w:id="98" w:name="Xef3bc635d543c364fc0fd59ba9a2203390ff003"/>
    <w:p>
      <w:pPr>
        <w:pStyle w:val="Heading1"/>
      </w:pPr>
      <w:r>
        <w:t xml:space="preserve">21. </w:t>
      </w:r>
      <w:r>
        <w:rPr>
          <w:rFonts w:hint="eastAsia"/>
        </w:rPr>
        <w:t xml:space="preserve">前端技术栈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shadcn/ui</w:t>
      </w:r>
      <w:r>
        <w:br/>
      </w:r>
      <w:r>
        <w:rPr>
          <w:rStyle w:val="VerbatimChar"/>
        </w:rPr>
        <w:t xml:space="preserve">Monaco Editor</w:t>
      </w:r>
      <w:r>
        <w:br/>
      </w:r>
      <w:r>
        <w:rPr>
          <w:rStyle w:val="VerbatimChar"/>
        </w:rPr>
        <w:t xml:space="preserve">xterm.js</w:t>
      </w:r>
      <w:r>
        <w:br/>
      </w:r>
      <w:r>
        <w:rPr>
          <w:rStyle w:val="VerbatimChar"/>
        </w:rPr>
        <w:t xml:space="preserve">TanStack Query</w:t>
      </w:r>
      <w:r>
        <w:br/>
      </w:r>
      <w:r>
        <w:rPr>
          <w:rStyle w:val="VerbatimChar"/>
        </w:rPr>
        <w:t xml:space="preserve">Zustand</w:t>
      </w:r>
      <w:r>
        <w:br/>
      </w:r>
      <w:r>
        <w:rPr>
          <w:rStyle w:val="VerbatimChar"/>
        </w:rPr>
        <w:t xml:space="preserve">SSE / WebSocket</w:t>
      </w:r>
    </w:p>
    <w:p>
      <w:pPr>
        <w:pStyle w:val="FirstParagraph"/>
      </w:pPr>
      <w:r>
        <w:rPr>
          <w:rFonts w:hint="eastAsia"/>
        </w:rPr>
        <w:t xml:space="preserve">前端重点是</w:t>
      </w:r>
      <w:r>
        <w:t xml:space="preserve"> SkillShift </w:t>
      </w:r>
      <w:r>
        <w:rPr>
          <w:rFonts w:hint="eastAsia"/>
        </w:rPr>
        <w:t xml:space="preserve">自己的产品体验，而不是</w:t>
      </w:r>
      <w:r>
        <w:t xml:space="preserve"> Fork OpenHands UI </w:t>
      </w:r>
      <w:r>
        <w:rPr>
          <w:rFonts w:hint="eastAsia"/>
        </w:rPr>
        <w:t xml:space="preserve">改品牌。</w:t>
      </w:r>
    </w:p>
    <w:bookmarkEnd w:id="98"/>
    <w:bookmarkStart w:id="99" w:name="X239b3bf099f9ea44dd08c5e42accbfc392e2d82"/>
    <w:p>
      <w:pPr>
        <w:pStyle w:val="Heading1"/>
      </w:pPr>
      <w:r>
        <w:t xml:space="preserve">22. </w:t>
      </w:r>
      <w:r>
        <w:rPr>
          <w:rFonts w:hint="eastAsia"/>
        </w:rPr>
        <w:t xml:space="preserve">后端技术栈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SQLAlchemy</w:t>
      </w:r>
      <w:r>
        <w:br/>
      </w:r>
      <w:r>
        <w:rPr>
          <w:rStyle w:val="VerbatimChar"/>
        </w:rPr>
        <w:t xml:space="preserve">Alembic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MinIO / S3</w:t>
      </w:r>
      <w:r>
        <w:br/>
      </w:r>
      <w:r>
        <w:rPr>
          <w:rStyle w:val="VerbatimChar"/>
          <w:rFonts w:hint="eastAsia"/>
        </w:rPr>
        <w:t xml:space="preserve">OpenTelemetry（可选基础链路）</w:t>
      </w:r>
    </w:p>
    <w:p>
      <w:pPr>
        <w:pStyle w:val="FirstParagraph"/>
      </w:pPr>
      <w:r>
        <w:rPr>
          <w:rFonts w:hint="eastAsia"/>
        </w:rPr>
        <w:t xml:space="preserve">后端技术栈优先服务长期</w:t>
      </w:r>
      <w:r>
        <w:t xml:space="preserve"> </w:t>
      </w:r>
      <w:r>
        <w:rPr>
          <w:rFonts w:hint="eastAsia"/>
        </w:rPr>
        <w:t xml:space="preserve">Domain、事件、研究与</w:t>
      </w:r>
      <w:r>
        <w:t xml:space="preserve"> </w:t>
      </w:r>
      <w:r>
        <w:rPr>
          <w:rFonts w:hint="eastAsia"/>
        </w:rPr>
        <w:t xml:space="preserve">AI/数据生态。</w:t>
      </w:r>
    </w:p>
    <w:bookmarkEnd w:id="99"/>
    <w:bookmarkStart w:id="100" w:name="X7ec2e70c9fe30602742d9789b728b48fdb4765d"/>
    <w:p>
      <w:pPr>
        <w:pStyle w:val="Heading1"/>
      </w:pPr>
      <w:r>
        <w:t xml:space="preserve">23. Repository </w:t>
      </w:r>
      <w:r>
        <w:rPr>
          <w:rFonts w:hint="eastAsia"/>
        </w:rPr>
        <w:t xml:space="preserve">结构</w:t>
      </w:r>
    </w:p>
    <w:p>
      <w:pPr>
        <w:pStyle w:val="FirstParagraph"/>
      </w:pPr>
      <w:r>
        <w:rPr>
          <w:rFonts w:hint="eastAsia"/>
        </w:rPr>
        <w:t xml:space="preserve">推荐</w:t>
      </w:r>
      <w:r>
        <w:t xml:space="preserve"> </w:t>
      </w:r>
      <w:r>
        <w:rPr>
          <w:rFonts w:hint="eastAsia"/>
        </w:rPr>
        <w:t xml:space="preserve">Monorepo：</w:t>
      </w:r>
    </w:p>
    <w:p>
      <w:pPr>
        <w:pStyle w:val="SourceCode"/>
      </w:pPr>
      <w:r>
        <w:rPr>
          <w:rStyle w:val="VerbatimChar"/>
        </w:rPr>
        <w:t xml:space="preserve">skillshift/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identity/</w:t>
      </w:r>
      <w:r>
        <w:br/>
      </w:r>
      <w:r>
        <w:rPr>
          <w:rStyle w:val="VerbatimChar"/>
        </w:rPr>
        <w:t xml:space="preserve">│   ├── projects/</w:t>
      </w:r>
      <w:r>
        <w:br/>
      </w:r>
      <w:r>
        <w:rPr>
          <w:rStyle w:val="VerbatimChar"/>
        </w:rPr>
        <w:t xml:space="preserve">│   ├── workspaces/</w:t>
      </w:r>
      <w:r>
        <w:br/>
      </w:r>
      <w:r>
        <w:rPr>
          <w:rStyle w:val="VerbatimChar"/>
        </w:rPr>
        <w:t xml:space="preserve">│   ├── agents/</w:t>
      </w:r>
      <w:r>
        <w:br/>
      </w:r>
      <w:r>
        <w:rPr>
          <w:rStyle w:val="VerbatimChar"/>
        </w:rPr>
        <w:t xml:space="preserve">│   ├── artifacts/</w:t>
      </w:r>
      <w:r>
        <w:br/>
      </w:r>
      <w:r>
        <w:rPr>
          <w:rStyle w:val="VerbatimChar"/>
        </w:rPr>
        <w:t xml:space="preserve">│   ├── usage/</w:t>
      </w:r>
      <w:r>
        <w:br/>
      </w:r>
      <w:r>
        <w:rPr>
          <w:rStyle w:val="VerbatimChar"/>
        </w:rPr>
        <w:t xml:space="preserve">│   ├── events/</w:t>
      </w:r>
      <w:r>
        <w:br/>
      </w:r>
      <w:r>
        <w:rPr>
          <w:rStyle w:val="VerbatimChar"/>
        </w:rPr>
        <w:t xml:space="preserve">│   ├── skillshift/</w:t>
      </w:r>
      <w:r>
        <w:br/>
      </w:r>
      <w:r>
        <w:rPr>
          <w:rStyle w:val="VerbatimChar"/>
        </w:rPr>
        <w:t xml:space="preserve">│   └── research/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├── contracts/</w:t>
      </w:r>
      <w:r>
        <w:br/>
      </w:r>
      <w:r>
        <w:rPr>
          <w:rStyle w:val="VerbatimChar"/>
        </w:rPr>
        <w:t xml:space="preserve">│   └── shared/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docker/</w:t>
      </w:r>
      <w:r>
        <w:br/>
      </w:r>
      <w:r>
        <w:rPr>
          <w:rStyle w:val="VerbatimChar"/>
        </w:rPr>
        <w:t xml:space="preserve">│   ├── coder/</w:t>
      </w:r>
      <w:r>
        <w:br/>
      </w:r>
      <w:r>
        <w:rPr>
          <w:rStyle w:val="VerbatimChar"/>
        </w:rPr>
        <w:t xml:space="preserve">│   ├── litellm/</w:t>
      </w:r>
      <w:r>
        <w:br/>
      </w:r>
      <w:r>
        <w:rPr>
          <w:rStyle w:val="VerbatimChar"/>
        </w:rPr>
        <w:t xml:space="preserve">│   ├── langfuse/</w:t>
      </w:r>
      <w:r>
        <w:br/>
      </w:r>
      <w:r>
        <w:rPr>
          <w:rStyle w:val="VerbatimChar"/>
        </w:rPr>
        <w:t xml:space="preserve">│   ├── postgres/</w:t>
      </w:r>
      <w:r>
        <w:br/>
      </w:r>
      <w:r>
        <w:rPr>
          <w:rStyle w:val="VerbatimChar"/>
        </w:rPr>
        <w:t xml:space="preserve">│   ├── redis/</w:t>
      </w:r>
      <w:r>
        <w:br/>
      </w:r>
      <w:r>
        <w:rPr>
          <w:rStyle w:val="VerbatimChar"/>
        </w:rPr>
        <w:t xml:space="preserve">│   └── minio/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workspace-images/</w:t>
      </w:r>
      <w:r>
        <w:br/>
      </w:r>
      <w:r>
        <w:rPr>
          <w:rStyle w:val="VerbatimChar"/>
        </w:rPr>
        <w:t xml:space="preserve">│   ├── data-base/</w:t>
      </w:r>
      <w:r>
        <w:br/>
      </w:r>
      <w:r>
        <w:rPr>
          <w:rStyle w:val="VerbatimChar"/>
        </w:rPr>
        <w:t xml:space="preserve">│   └── data-engineering/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deploy/</w:t>
      </w:r>
      <w:r>
        <w:br/>
      </w:r>
      <w:r>
        <w:rPr>
          <w:rStyle w:val="VerbatimChar"/>
        </w:rPr>
        <w:t xml:space="preserve">│   ├── dev/</w:t>
      </w:r>
      <w:r>
        <w:br/>
      </w:r>
      <w:r>
        <w:rPr>
          <w:rStyle w:val="VerbatimChar"/>
        </w:rPr>
        <w:t xml:space="preserve">│   ├── staging/</w:t>
      </w:r>
      <w:r>
        <w:br/>
      </w:r>
      <w:r>
        <w:rPr>
          <w:rStyle w:val="VerbatimChar"/>
        </w:rPr>
        <w:t xml:space="preserve">│   └── production/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product/</w:t>
      </w:r>
      <w:r>
        <w:br/>
      </w:r>
      <w:r>
        <w:rPr>
          <w:rStyle w:val="VerbatimChar"/>
        </w:rPr>
        <w:t xml:space="preserve">│   ├── architecture/</w:t>
      </w:r>
      <w:r>
        <w:br/>
      </w:r>
      <w:r>
        <w:rPr>
          <w:rStyle w:val="VerbatimChar"/>
        </w:rPr>
        <w:t xml:space="preserve">│   ├── adr/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└── research/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PROJECT_MASTER.md</w:t>
      </w:r>
    </w:p>
    <w:bookmarkEnd w:id="100"/>
    <w:bookmarkStart w:id="103" w:name="Xc9c13ada13a12ad451c8267cf69c4819a692cc3"/>
    <w:p>
      <w:pPr>
        <w:pStyle w:val="Heading1"/>
      </w:pPr>
      <w:r>
        <w:t xml:space="preserve">24. </w:t>
      </w:r>
      <w:r>
        <w:rPr>
          <w:rFonts w:hint="eastAsia"/>
        </w:rPr>
        <w:t xml:space="preserve">前后端责任边界</w:t>
      </w:r>
    </w:p>
    <w:bookmarkStart w:id="101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rPr>
          <w:rFonts w:hint="eastAsia"/>
        </w:rPr>
        <w:t xml:space="preserve">负责用户体验、Workspace</w:t>
      </w:r>
      <w:r>
        <w:t xml:space="preserve"> Shell、Agent Interaction、Editor、Data Preview、Plan、Approval、Artifact </w:t>
      </w:r>
      <w:r>
        <w:rPr>
          <w:rFonts w:hint="eastAsia"/>
        </w:rPr>
        <w:t xml:space="preserve">与实时状态反馈。</w:t>
      </w:r>
    </w:p>
    <w:bookmarkEnd w:id="101"/>
    <w:bookmarkStart w:id="102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rPr>
          <w:rFonts w:hint="eastAsia"/>
        </w:rPr>
        <w:t xml:space="preserve">负责权限、Domain、Workspace</w:t>
      </w:r>
      <w:r>
        <w:t xml:space="preserve"> Lifecycle、Agent Session、Policy、Event、Persistence、Budget、Version、Audit、SkillShift Core Hooks。</w:t>
      </w:r>
    </w:p>
    <w:p>
      <w:pPr>
        <w:pStyle w:val="BlockText"/>
      </w:pPr>
      <w:r>
        <w:rPr>
          <w:rFonts w:hint="eastAsia"/>
        </w:rPr>
        <w:t xml:space="preserve">不在前端保存决定业务正确性的唯一状态。</w:t>
      </w:r>
    </w:p>
    <w:bookmarkEnd w:id="102"/>
    <w:bookmarkEnd w:id="103"/>
    <w:bookmarkStart w:id="104" w:name="X9c2f60db448f667f8a5c97445511accd29a7115"/>
    <w:p>
      <w:pPr>
        <w:pStyle w:val="Heading1"/>
      </w:pPr>
      <w:r>
        <w:t xml:space="preserve">25. </w:t>
      </w:r>
      <w:r>
        <w:rPr>
          <w:rFonts w:hint="eastAsia"/>
        </w:rPr>
        <w:t xml:space="preserve">教师端、后台与未来升级</w:t>
      </w:r>
    </w:p>
    <w:p>
      <w:pPr>
        <w:pStyle w:val="FirstParagraph"/>
      </w:pPr>
      <w:r>
        <w:t xml:space="preserve">V3.0 </w:t>
      </w:r>
      <w:r>
        <w:rPr>
          <w:rFonts w:hint="eastAsia"/>
        </w:rPr>
        <w:t xml:space="preserve">不立即开发教师端，但</w:t>
      </w:r>
      <w:r>
        <w:t xml:space="preserve"> Backend Domain </w:t>
      </w:r>
      <w:r>
        <w:rPr>
          <w:rFonts w:hint="eastAsia"/>
        </w:rPr>
        <w:t xml:space="preserve">从现在就避免学生专用的硬编码实体。</w:t>
      </w:r>
    </w:p>
    <w:p>
      <w:pPr>
        <w:pStyle w:val="BodyText"/>
      </w:pPr>
      <w:r>
        <w:rPr>
          <w:rFonts w:hint="eastAsia"/>
        </w:rPr>
        <w:t xml:space="preserve">应采用：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Workspace</w:t>
      </w:r>
      <w:r>
        <w:br/>
      </w:r>
      <w:r>
        <w:rPr>
          <w:rStyle w:val="VerbatimChar"/>
        </w:rPr>
        <w:t xml:space="preserve">AgentSession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Artifact</w:t>
      </w:r>
    </w:p>
    <w:p>
      <w:pPr>
        <w:pStyle w:val="FirstParagraph"/>
      </w:pPr>
      <w:r>
        <w:rPr>
          <w:rFonts w:hint="eastAsia"/>
        </w:rPr>
        <w:t xml:space="preserve">未来</w:t>
      </w:r>
      <w:r>
        <w:t xml:space="preserve"> Teacher UI </w:t>
      </w:r>
      <w:r>
        <w:rPr>
          <w:rFonts w:hint="eastAsia"/>
        </w:rPr>
        <w:t xml:space="preserve">与</w:t>
      </w:r>
      <w:r>
        <w:t xml:space="preserve"> Admin UI </w:t>
      </w:r>
      <w:r>
        <w:rPr>
          <w:rFonts w:hint="eastAsia"/>
        </w:rPr>
        <w:t xml:space="preserve">是新的</w:t>
      </w:r>
      <w:r>
        <w:t xml:space="preserve"> Client / </w:t>
      </w:r>
      <w:r>
        <w:rPr>
          <w:rFonts w:hint="eastAsia"/>
        </w:rPr>
        <w:t xml:space="preserve">View，不重新复制核心业务。</w:t>
      </w:r>
    </w:p>
    <w:bookmarkEnd w:id="104"/>
    <w:bookmarkStart w:id="105" w:name="X7dd9cd8d66321d1373263a98d9b0080443fd82f"/>
    <w:p>
      <w:pPr>
        <w:pStyle w:val="Heading1"/>
      </w:pPr>
      <w:r>
        <w:t xml:space="preserve">26. </w:t>
      </w:r>
      <w:r>
        <w:rPr>
          <w:rFonts w:hint="eastAsia"/>
        </w:rPr>
        <w:t xml:space="preserve">数据分层</w:t>
      </w:r>
    </w:p>
    <w:p>
      <w:pPr>
        <w:pStyle w:val="SourceCode"/>
      </w:pPr>
      <w:r>
        <w:rPr>
          <w:rStyle w:val="VerbatimChar"/>
        </w:rPr>
        <w:t xml:space="preserve">Operational Plane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 User</w:t>
      </w:r>
      <w:r>
        <w:br/>
      </w:r>
      <w:r>
        <w:rPr>
          <w:rStyle w:val="VerbatimChar"/>
        </w:rPr>
        <w:t xml:space="preserve">├ Project</w:t>
      </w:r>
      <w:r>
        <w:br/>
      </w:r>
      <w:r>
        <w:rPr>
          <w:rStyle w:val="VerbatimChar"/>
        </w:rPr>
        <w:t xml:space="preserve">├ Workspace</w:t>
      </w:r>
      <w:r>
        <w:br/>
      </w:r>
      <w:r>
        <w:rPr>
          <w:rStyle w:val="VerbatimChar"/>
        </w:rPr>
        <w:t xml:space="preserve">├ AgentSession</w:t>
      </w:r>
      <w:r>
        <w:br/>
      </w:r>
      <w:r>
        <w:rPr>
          <w:rStyle w:val="VerbatimChar"/>
        </w:rPr>
        <w:t xml:space="preserve">├ Usage</w:t>
      </w:r>
      <w:r>
        <w:br/>
      </w:r>
      <w:r>
        <w:rPr>
          <w:rStyle w:val="VerbatimChar"/>
        </w:rPr>
        <w:t xml:space="preserve">└ Artifact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Event Plane</w:t>
      </w:r>
      <w:r>
        <w:br/>
      </w:r>
      <w:r>
        <w:rPr>
          <w:rStyle w:val="VerbatimChar"/>
        </w:rPr>
        <w:t xml:space="preserve">        │     └ Domain / Human / Agent / Runtime Event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Research Pipeline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consent / filter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de-identification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Research Plane</w:t>
      </w:r>
    </w:p>
    <w:p>
      <w:pPr>
        <w:pStyle w:val="FirstParagraph"/>
      </w:pPr>
      <w:r>
        <w:rPr>
          <w:rFonts w:hint="eastAsia"/>
        </w:rPr>
        <w:t xml:space="preserve">研究数据和产品数据必须分开。</w:t>
      </w:r>
    </w:p>
    <w:bookmarkEnd w:id="105"/>
    <w:bookmarkStart w:id="106" w:name="Xfb2295a1adf7ab37704414aafc962fac8160177"/>
    <w:p>
      <w:pPr>
        <w:pStyle w:val="Heading1"/>
      </w:pPr>
      <w:r>
        <w:t xml:space="preserve">27. </w:t>
      </w:r>
      <w:r>
        <w:rPr>
          <w:rFonts w:hint="eastAsia"/>
        </w:rPr>
        <w:t xml:space="preserve">隐私与研究治理</w:t>
      </w:r>
    </w:p>
    <w:p>
      <w:pPr>
        <w:pStyle w:val="FirstParagraph"/>
      </w:pPr>
      <w:r>
        <w:rPr>
          <w:rFonts w:hint="eastAsia"/>
        </w:rPr>
        <w:t xml:space="preserve">用户使用</w:t>
      </w:r>
      <w:r>
        <w:t xml:space="preserve"> Studio</w:t>
      </w:r>
      <w:r>
        <w:t xml:space="preserve"> </w:t>
      </w:r>
      <w:r>
        <w:rPr>
          <w:rFonts w:hint="eastAsia"/>
          <w:b/>
          <w:bCs/>
        </w:rPr>
        <w:t xml:space="preserve">不等于同意科研使用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未来正式研究需要：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明确研究目的；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知情同意；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最小数据原则；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去标识化；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研究导出版本；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数据权限；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保留周期；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可审计。</w:t>
      </w:r>
    </w:p>
    <w:p>
      <w:pPr>
        <w:pStyle w:val="FirstParagraph"/>
      </w:pPr>
      <w:r>
        <w:rPr>
          <w:rFonts w:hint="eastAsia"/>
        </w:rPr>
        <w:t xml:space="preserve">教师默认也不能无限制读取学生所有</w:t>
      </w:r>
      <w:r>
        <w:t xml:space="preserve"> AI </w:t>
      </w:r>
      <w:r>
        <w:rPr>
          <w:rFonts w:hint="eastAsia"/>
        </w:rPr>
        <w:t xml:space="preserve">私人对话。</w:t>
      </w:r>
    </w:p>
    <w:bookmarkEnd w:id="106"/>
    <w:bookmarkStart w:id="107" w:name="X0c2ff624fcf9a1bd08ca6ab2f72330a8c1e3d55"/>
    <w:p>
      <w:pPr>
        <w:pStyle w:val="Heading1"/>
      </w:pPr>
      <w:r>
        <w:t xml:space="preserve">28. Versioning</w:t>
      </w:r>
    </w:p>
    <w:p>
      <w:pPr>
        <w:pStyle w:val="FirstParagraph"/>
      </w:pPr>
      <w:r>
        <w:rPr>
          <w:rFonts w:hint="eastAsia"/>
        </w:rPr>
        <w:t xml:space="preserve">关键版本：</w:t>
      </w:r>
    </w:p>
    <w:p>
      <w:pPr>
        <w:pStyle w:val="SourceCode"/>
      </w:pPr>
      <w:r>
        <w:rPr>
          <w:rStyle w:val="VerbatimChar"/>
        </w:rPr>
        <w:t xml:space="preserve">BackendVersion</w:t>
      </w:r>
      <w:r>
        <w:br/>
      </w:r>
      <w:r>
        <w:rPr>
          <w:rStyle w:val="VerbatimChar"/>
        </w:rPr>
        <w:t xml:space="preserve">FrontendVersion</w:t>
      </w:r>
      <w:r>
        <w:br/>
      </w:r>
      <w:r>
        <w:rPr>
          <w:rStyle w:val="VerbatimChar"/>
        </w:rPr>
        <w:t xml:space="preserve">AgentVersion</w:t>
      </w:r>
      <w:r>
        <w:br/>
      </w:r>
      <w:r>
        <w:rPr>
          <w:rStyle w:val="VerbatimChar"/>
        </w:rPr>
        <w:t xml:space="preserve">AgentPolicyVersion</w:t>
      </w:r>
      <w:r>
        <w:br/>
      </w:r>
      <w:r>
        <w:rPr>
          <w:rStyle w:val="VerbatimChar"/>
        </w:rPr>
        <w:t xml:space="preserve">ModelProvider</w:t>
      </w:r>
      <w:r>
        <w:br/>
      </w:r>
      <w:r>
        <w:rPr>
          <w:rStyle w:val="VerbatimChar"/>
        </w:rPr>
        <w:t xml:space="preserve">ModelVersion</w:t>
      </w:r>
      <w:r>
        <w:br/>
      </w:r>
      <w:r>
        <w:rPr>
          <w:rStyle w:val="VerbatimChar"/>
        </w:rPr>
        <w:t xml:space="preserve">WorkspaceImageVersion</w:t>
      </w:r>
      <w:r>
        <w:br/>
      </w:r>
      <w:r>
        <w:rPr>
          <w:rStyle w:val="VerbatimChar"/>
        </w:rPr>
        <w:t xml:space="preserve">ToolVersion</w:t>
      </w:r>
      <w:r>
        <w:br/>
      </w:r>
      <w:r>
        <w:rPr>
          <w:rStyle w:val="VerbatimChar"/>
        </w:rPr>
        <w:t xml:space="preserve">EventSchemaVersion</w:t>
      </w:r>
      <w:r>
        <w:br/>
      </w:r>
      <w:r>
        <w:rPr>
          <w:rStyle w:val="VerbatimChar"/>
        </w:rPr>
        <w:t xml:space="preserve">ChallengeVersion</w:t>
      </w:r>
      <w:r>
        <w:br/>
      </w:r>
      <w:r>
        <w:rPr>
          <w:rStyle w:val="VerbatimChar"/>
        </w:rPr>
        <w:t xml:space="preserve">VerifierVersion</w:t>
      </w:r>
    </w:p>
    <w:p>
      <w:pPr>
        <w:pStyle w:val="FirstParagraph"/>
      </w:pPr>
      <w:r>
        <w:rPr>
          <w:rFonts w:hint="eastAsia"/>
        </w:rPr>
        <w:t xml:space="preserve">未来所有正式实验</w:t>
      </w:r>
      <w:r>
        <w:t xml:space="preserve"> Run </w:t>
      </w:r>
      <w:r>
        <w:rPr>
          <w:rFonts w:hint="eastAsia"/>
        </w:rPr>
        <w:t xml:space="preserve">必须能回溯这些版本。</w:t>
      </w:r>
    </w:p>
    <w:bookmarkEnd w:id="107"/>
    <w:bookmarkStart w:id="108" w:name="X506955a744c0387ff89df6ca15b46c984aecc65"/>
    <w:p>
      <w:pPr>
        <w:pStyle w:val="Heading1"/>
      </w:pPr>
      <w:r>
        <w:t xml:space="preserve">29. SkillShift Core </w:t>
      </w:r>
      <w:r>
        <w:rPr>
          <w:rFonts w:hint="eastAsia"/>
        </w:rPr>
        <w:t xml:space="preserve">的升级路径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Fonts w:hint="eastAsia"/>
        </w:rPr>
        <w:t xml:space="preserve">Studio：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Workspace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Artifact</w:t>
      </w:r>
    </w:p>
    <w:p>
      <w:pPr>
        <w:pStyle w:val="FirstParagraph"/>
      </w:pPr>
      <w:r>
        <w:rPr>
          <w:rFonts w:hint="eastAsia"/>
        </w:rPr>
        <w:t xml:space="preserve">未来增加：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Workspace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Human-Agent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Skill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Skill Engine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Skill Insight</w:t>
      </w:r>
    </w:p>
    <w:p>
      <w:pPr>
        <w:pStyle w:val="FirstParagraph"/>
      </w:pPr>
      <w:r>
        <w:rPr>
          <w:rFonts w:hint="eastAsia"/>
        </w:rPr>
        <w:t xml:space="preserve">必要时：</w:t>
      </w:r>
    </w:p>
    <w:p>
      <w:pPr>
        <w:pStyle w:val="SourceCode"/>
      </w:pPr>
      <w:r>
        <w:rPr>
          <w:rStyle w:val="VerbatimChar"/>
        </w:rPr>
        <w:t xml:space="preserve">Skill Insight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Skill Check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Challenge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Hidden Verifier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Skill Profile</w:t>
      </w:r>
    </w:p>
    <w:bookmarkEnd w:id="108"/>
    <w:bookmarkStart w:id="112" w:name="X9dcc31ea3c95f7f83338092f4c938a3c7c20d30"/>
    <w:p>
      <w:pPr>
        <w:pStyle w:val="Heading1"/>
      </w:pPr>
      <w:r>
        <w:t xml:space="preserve">30. </w:t>
      </w:r>
      <w:r>
        <w:rPr>
          <w:rFonts w:hint="eastAsia"/>
        </w:rPr>
        <w:t xml:space="preserve">与</w:t>
      </w:r>
      <w:r>
        <w:t xml:space="preserve"> V2.2 </w:t>
      </w:r>
      <w:r>
        <w:rPr>
          <w:rFonts w:hint="eastAsia"/>
        </w:rPr>
        <w:t xml:space="preserve">双轨研究的关系</w:t>
      </w:r>
    </w:p>
    <w:p>
      <w:pPr>
        <w:pStyle w:val="FirstParagraph"/>
      </w:pPr>
      <w:r>
        <w:t xml:space="preserve">V2.2 </w:t>
      </w:r>
      <w:r>
        <w:rPr>
          <w:rFonts w:hint="eastAsia"/>
        </w:rPr>
        <w:t xml:space="preserve">中的</w:t>
      </w:r>
      <w:r>
        <w:t xml:space="preserve"> Foundation / Agent / Transfer </w:t>
      </w:r>
      <w:r>
        <w:rPr>
          <w:rFonts w:hint="eastAsia"/>
        </w:rPr>
        <w:t xml:space="preserve">不删除，但角色变化。</w:t>
      </w:r>
    </w:p>
    <w:bookmarkStart w:id="109" w:name="foundation"/>
    <w:p>
      <w:pPr>
        <w:pStyle w:val="Heading2"/>
      </w:pPr>
      <w:r>
        <w:t xml:space="preserve">Foundation</w:t>
      </w:r>
    </w:p>
    <w:p>
      <w:pPr>
        <w:pStyle w:val="FirstParagraph"/>
      </w:pPr>
      <w:r>
        <w:rPr>
          <w:rFonts w:hint="eastAsia"/>
        </w:rPr>
        <w:t xml:space="preserve">不要求用户一进产品就做。用于能力基线、研究、教师任务、Skill</w:t>
      </w:r>
      <w:r>
        <w:t xml:space="preserve"> Check。</w:t>
      </w:r>
    </w:p>
    <w:bookmarkEnd w:id="109"/>
    <w:bookmarkStart w:id="110" w:name="agent-2"/>
    <w:p>
      <w:pPr>
        <w:pStyle w:val="Heading2"/>
      </w:pPr>
      <w:r>
        <w:t xml:space="preserve">Agent</w:t>
      </w:r>
    </w:p>
    <w:p>
      <w:pPr>
        <w:pStyle w:val="FirstParagraph"/>
      </w:pPr>
      <w:r>
        <w:rPr>
          <w:rFonts w:hint="eastAsia"/>
        </w:rPr>
        <w:t xml:space="preserve">真实</w:t>
      </w:r>
      <w:r>
        <w:t xml:space="preserve"> Workspace </w:t>
      </w:r>
      <w:r>
        <w:rPr>
          <w:rFonts w:hint="eastAsia"/>
        </w:rPr>
        <w:t xml:space="preserve">本身就是持续</w:t>
      </w:r>
      <w:r>
        <w:t xml:space="preserve"> Human+Agent </w:t>
      </w:r>
      <w:r>
        <w:rPr>
          <w:rFonts w:hint="eastAsia"/>
        </w:rPr>
        <w:t xml:space="preserve">工作现场。</w:t>
      </w:r>
    </w:p>
    <w:bookmarkEnd w:id="110"/>
    <w:bookmarkStart w:id="111" w:name="transfer"/>
    <w:p>
      <w:pPr>
        <w:pStyle w:val="Heading2"/>
      </w:pPr>
      <w:r>
        <w:t xml:space="preserve">Transfer</w:t>
      </w:r>
    </w:p>
    <w:p>
      <w:pPr>
        <w:pStyle w:val="FirstParagraph"/>
      </w:pPr>
      <w:r>
        <w:rPr>
          <w:rFonts w:hint="eastAsia"/>
        </w:rPr>
        <w:t xml:space="preserve">用于</w:t>
      </w:r>
      <w:r>
        <w:t xml:space="preserve"> Skill </w:t>
      </w:r>
      <w:r>
        <w:rPr>
          <w:rFonts w:hint="eastAsia"/>
        </w:rPr>
        <w:t xml:space="preserve">Check、研究与迁移验证。</w:t>
      </w:r>
    </w:p>
    <w:bookmarkEnd w:id="111"/>
    <w:bookmarkEnd w:id="112"/>
    <w:bookmarkStart w:id="113" w:name="X65d6be7fabef1b8d3211b60c35d17f479323b4b"/>
    <w:p>
      <w:pPr>
        <w:pStyle w:val="Heading1"/>
      </w:pPr>
      <w:r>
        <w:t xml:space="preserve">31. Hidden Verifier </w:t>
      </w:r>
      <w:r>
        <w:rPr>
          <w:rFonts w:hint="eastAsia"/>
        </w:rPr>
        <w:t xml:space="preserve">的未来定位</w:t>
      </w:r>
    </w:p>
    <w:p>
      <w:pPr>
        <w:pStyle w:val="FirstParagraph"/>
      </w:pPr>
      <w:r>
        <w:t xml:space="preserve">Hidden Verifier </w:t>
      </w:r>
      <w:r>
        <w:rPr>
          <w:rFonts w:hint="eastAsia"/>
        </w:rPr>
        <w:t xml:space="preserve">不负责评价所有日常</w:t>
      </w:r>
      <w:r>
        <w:t xml:space="preserve"> Workspace </w:t>
      </w:r>
      <w:r>
        <w:rPr>
          <w:rFonts w:hint="eastAsia"/>
        </w:rPr>
        <w:t xml:space="preserve">行为。</w:t>
      </w:r>
    </w:p>
    <w:p>
      <w:pPr>
        <w:pStyle w:val="BodyText"/>
      </w:pPr>
      <w:r>
        <w:rPr>
          <w:rFonts w:hint="eastAsia"/>
        </w:rPr>
        <w:t xml:space="preserve">主要用于：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Challenge；</w:t>
      </w:r>
    </w:p>
    <w:p>
      <w:pPr>
        <w:pStyle w:val="Compact"/>
        <w:numPr>
          <w:ilvl w:val="0"/>
          <w:numId w:val="1016"/>
        </w:numPr>
      </w:pPr>
      <w:r>
        <w:t xml:space="preserve">Skill </w:t>
      </w:r>
      <w:r>
        <w:rPr>
          <w:rFonts w:hint="eastAsia"/>
        </w:rPr>
        <w:t xml:space="preserve">Check；</w:t>
      </w:r>
    </w:p>
    <w:p>
      <w:pPr>
        <w:pStyle w:val="Compact"/>
        <w:numPr>
          <w:ilvl w:val="0"/>
          <w:numId w:val="1016"/>
        </w:numPr>
      </w:pPr>
      <w:r>
        <w:t xml:space="preserve">Research </w:t>
      </w:r>
      <w:r>
        <w:rPr>
          <w:rFonts w:hint="eastAsia"/>
        </w:rPr>
        <w:t xml:space="preserve">Condition；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标准任务。</w:t>
      </w:r>
    </w:p>
    <w:p>
      <w:pPr>
        <w:pStyle w:val="FirstParagraph"/>
      </w:pPr>
      <w:r>
        <w:rPr>
          <w:rFonts w:hint="eastAsia"/>
        </w:rPr>
        <w:t xml:space="preserve">目标是验证真实环境状态，而不是让</w:t>
      </w:r>
      <w:r>
        <w:t xml:space="preserve"> LLM </w:t>
      </w:r>
      <w:r>
        <w:rPr>
          <w:rFonts w:hint="eastAsia"/>
        </w:rPr>
        <w:t xml:space="preserve">自己评分。</w:t>
      </w:r>
    </w:p>
    <w:bookmarkEnd w:id="113"/>
    <w:bookmarkStart w:id="114" w:name="X5d494a0a3b81ea77ec82296efc2fe561183e462"/>
    <w:p>
      <w:pPr>
        <w:pStyle w:val="Heading1"/>
      </w:pPr>
      <w:r>
        <w:t xml:space="preserve">32. EDA-V </w:t>
      </w:r>
      <w:r>
        <w:rPr>
          <w:rFonts w:hint="eastAsia"/>
        </w:rPr>
        <w:t xml:space="preserve">的位置</w:t>
      </w:r>
    </w:p>
    <w:p>
      <w:pPr>
        <w:pStyle w:val="FirstParagraph"/>
      </w:pPr>
      <w:r>
        <w:t xml:space="preserve">EDA-V </w:t>
      </w:r>
      <w:r>
        <w:rPr>
          <w:rFonts w:hint="eastAsia"/>
        </w:rPr>
        <w:t xml:space="preserve">保留为任务设计与研究分层方法。</w:t>
      </w:r>
    </w:p>
    <w:p>
      <w:pPr>
        <w:pStyle w:val="BodyText"/>
      </w:pPr>
      <w:r>
        <w:rPr>
          <w:rFonts w:hint="eastAsia"/>
        </w:rPr>
        <w:t xml:space="preserve">在未获得实验数据前，不包装为“已证明的核心算法”。</w:t>
      </w:r>
    </w:p>
    <w:p>
      <w:pPr>
        <w:pStyle w:val="BodyText"/>
      </w:pPr>
      <w:r>
        <w:rPr>
          <w:rFonts w:hint="eastAsia"/>
        </w:rPr>
        <w:t xml:space="preserve">未来可以用于任务分类、Challenge</w:t>
      </w:r>
      <w:r>
        <w:t xml:space="preserve"> </w:t>
      </w:r>
      <w:r>
        <w:rPr>
          <w:rFonts w:hint="eastAsia"/>
        </w:rPr>
        <w:t xml:space="preserve">设计、Agent</w:t>
      </w:r>
      <w:r>
        <w:t xml:space="preserve"> Capability Audit、Skill Transition </w:t>
      </w:r>
      <w:r>
        <w:rPr>
          <w:rFonts w:hint="eastAsia"/>
        </w:rPr>
        <w:t xml:space="preserve">分析。</w:t>
      </w:r>
    </w:p>
    <w:bookmarkEnd w:id="114"/>
    <w:bookmarkStart w:id="124" w:name="Xa4cad6a8ddc6d5bd33559bed972c26f08e53c12"/>
    <w:p>
      <w:pPr>
        <w:pStyle w:val="Heading1"/>
      </w:pPr>
      <w:r>
        <w:t xml:space="preserve">33. </w:t>
      </w:r>
      <w:r>
        <w:rPr>
          <w:rFonts w:hint="eastAsia"/>
        </w:rPr>
        <w:t xml:space="preserve">产品版本路线</w:t>
      </w:r>
    </w:p>
    <w:bookmarkStart w:id="116" w:name="stage-0--engineering-spike"/>
    <w:p>
      <w:pPr>
        <w:pStyle w:val="Heading2"/>
      </w:pPr>
      <w:r>
        <w:t xml:space="preserve">Stage 0 — Engineering Spike</w:t>
      </w:r>
    </w:p>
    <w:p>
      <w:pPr>
        <w:pStyle w:val="FirstParagraph"/>
      </w:pPr>
      <w:r>
        <w:rPr>
          <w:rFonts w:hint="eastAsia"/>
        </w:rPr>
        <w:t xml:space="preserve">目标：验证关键底座可以组合。</w:t>
      </w:r>
    </w:p>
    <w:p>
      <w:pPr>
        <w:pStyle w:val="BodyText"/>
      </w:pPr>
      <w:r>
        <w:rPr>
          <w:rFonts w:hint="eastAsia"/>
        </w:rPr>
        <w:t xml:space="preserve">必须打通：</w:t>
      </w:r>
    </w:p>
    <w:p>
      <w:pPr>
        <w:pStyle w:val="SourceCode"/>
      </w:pPr>
      <w:r>
        <w:rPr>
          <w:rStyle w:val="VerbatimChar"/>
        </w:rPr>
        <w:t xml:space="preserve">Web</w:t>
      </w:r>
      <w:r>
        <w:br/>
      </w:r>
      <w:r>
        <w:rPr>
          <w:rStyle w:val="VerbatimChar"/>
        </w:rPr>
        <w:t xml:space="preserve">→ Backend</w:t>
      </w:r>
      <w:r>
        <w:br/>
      </w:r>
      <w:r>
        <w:rPr>
          <w:rStyle w:val="VerbatimChar"/>
        </w:rPr>
        <w:t xml:space="preserve">→ Workspace</w:t>
      </w:r>
      <w:r>
        <w:br/>
      </w:r>
      <w:r>
        <w:rPr>
          <w:rStyle w:val="VerbatimChar"/>
        </w:rPr>
        <w:t xml:space="preserve">→ OpenHands</w:t>
      </w:r>
      <w:r>
        <w:br/>
      </w:r>
      <w:r>
        <w:rPr>
          <w:rStyle w:val="VerbatimChar"/>
        </w:rPr>
        <w:t xml:space="preserve">→ LiteLLM</w:t>
      </w:r>
      <w:r>
        <w:br/>
      </w:r>
      <w:r>
        <w:rPr>
          <w:rStyle w:val="VerbatimChar"/>
        </w:rPr>
        <w:t xml:space="preserve">→ Tool</w:t>
      </w:r>
      <w:r>
        <w:br/>
      </w:r>
      <w:r>
        <w:rPr>
          <w:rStyle w:val="VerbatimChar"/>
        </w:rPr>
        <w:t xml:space="preserve">→ Runtime</w:t>
      </w:r>
      <w:r>
        <w:br/>
      </w:r>
      <w:r>
        <w:rPr>
          <w:rStyle w:val="VerbatimChar"/>
        </w:rPr>
        <w:t xml:space="preserve">→ Event</w:t>
      </w:r>
    </w:p>
    <w:bookmarkStart w:id="115" w:name="gate"/>
    <w:p>
      <w:pPr>
        <w:pStyle w:val="Heading3"/>
      </w:pPr>
      <w:r>
        <w:t xml:space="preserve">Gate</w:t>
      </w:r>
    </w:p>
    <w:p>
      <w:pPr>
        <w:pStyle w:val="FirstParagraph"/>
      </w:pPr>
      <w:r>
        <w:rPr>
          <w:rFonts w:hint="eastAsia"/>
        </w:rPr>
        <w:t xml:space="preserve">能够在真实</w:t>
      </w:r>
      <w:r>
        <w:t xml:space="preserve"> </w:t>
      </w:r>
      <w:r>
        <w:rPr>
          <w:rFonts w:hint="eastAsia"/>
        </w:rPr>
        <w:t xml:space="preserve">Workspace：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创建项目；</w:t>
      </w:r>
    </w:p>
    <w:p>
      <w:pPr>
        <w:pStyle w:val="Compact"/>
        <w:numPr>
          <w:ilvl w:val="0"/>
          <w:numId w:val="1017"/>
        </w:numPr>
      </w:pPr>
      <w:r>
        <w:t xml:space="preserve">Agent </w:t>
      </w:r>
      <w:r>
        <w:rPr>
          <w:rFonts w:hint="eastAsia"/>
        </w:rPr>
        <w:t xml:space="preserve">读取文件；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运行</w:t>
      </w:r>
      <w:r>
        <w:t xml:space="preserve"> </w:t>
      </w:r>
      <w:r>
        <w:rPr>
          <w:rFonts w:hint="eastAsia"/>
        </w:rPr>
        <w:t xml:space="preserve">Python；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返回结果；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提出修改并在需要时获得人类批准后修改文件；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产生结构化</w:t>
      </w:r>
      <w:r>
        <w:t xml:space="preserve"> Event。</w:t>
      </w:r>
    </w:p>
    <w:bookmarkEnd w:id="115"/>
    <w:bookmarkEnd w:id="116"/>
    <w:bookmarkStart w:id="117" w:name="stage-1--prototype"/>
    <w:p>
      <w:pPr>
        <w:pStyle w:val="Heading2"/>
      </w:pPr>
      <w:r>
        <w:t xml:space="preserve">Stage 1 — Prototype</w:t>
      </w:r>
    </w:p>
    <w:p>
      <w:pPr>
        <w:pStyle w:val="FirstParagraph"/>
      </w:pPr>
      <w:r>
        <w:rPr>
          <w:rFonts w:hint="eastAsia"/>
        </w:rPr>
        <w:t xml:space="preserve">目标：项目负责人自己愿意使用。</w:t>
      </w:r>
    </w:p>
    <w:p>
      <w:pPr>
        <w:pStyle w:val="BodyText"/>
      </w:pPr>
      <w:r>
        <w:rPr>
          <w:rFonts w:hint="eastAsia"/>
        </w:rPr>
        <w:t xml:space="preserve">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创建项目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上传</w:t>
      </w:r>
      <w:r>
        <w:rPr>
          <w:rStyle w:val="VerbatimChar"/>
        </w:rPr>
        <w:t xml:space="preserve"> ZIP / </w:t>
      </w:r>
      <w:r>
        <w:rPr>
          <w:rStyle w:val="VerbatimChar"/>
          <w:rFonts w:hint="eastAsia"/>
        </w:rPr>
        <w:t xml:space="preserve">项目文件（首个场景为</w:t>
      </w:r>
      <w:r>
        <w:rPr>
          <w:rStyle w:val="VerbatimChar"/>
        </w:rPr>
        <w:t xml:space="preserve"> Python + </w:t>
      </w:r>
      <w:r>
        <w:rPr>
          <w:rStyle w:val="VerbatimChar"/>
          <w:rFonts w:hint="eastAsia"/>
        </w:rPr>
        <w:t xml:space="preserve">CSV）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Workspace</w:t>
      </w:r>
      <w:r>
        <w:br/>
      </w:r>
      <w:r>
        <w:rPr>
          <w:rStyle w:val="VerbatimChar"/>
        </w:rPr>
        <w:t xml:space="preserve">→ Agent </w:t>
      </w:r>
      <w:r>
        <w:rPr>
          <w:rStyle w:val="VerbatimChar"/>
          <w:rFonts w:hint="eastAsia"/>
        </w:rPr>
        <w:t xml:space="preserve">扫描</w:t>
      </w:r>
      <w:r>
        <w:br/>
      </w:r>
      <w:r>
        <w:rPr>
          <w:rStyle w:val="VerbatimChar"/>
        </w:rPr>
        <w:t xml:space="preserve">→ Agent </w:t>
      </w:r>
      <w:r>
        <w:rPr>
          <w:rStyle w:val="VerbatimChar"/>
          <w:rFonts w:hint="eastAsia"/>
        </w:rPr>
        <w:t xml:space="preserve">调试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修改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运行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产物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保存</w:t>
      </w:r>
    </w:p>
    <w:p>
      <w:pPr>
        <w:pStyle w:val="FirstParagraph"/>
      </w:pPr>
      <w:r>
        <w:rPr>
          <w:rFonts w:hint="eastAsia"/>
        </w:rPr>
        <w:t xml:space="preserve">Gate：不是</w:t>
      </w:r>
      <w:r>
        <w:t xml:space="preserve"> </w:t>
      </w:r>
      <w:r>
        <w:rPr>
          <w:rFonts w:hint="eastAsia"/>
        </w:rPr>
        <w:t xml:space="preserve">Mock，没有硬编码演示路径。</w:t>
      </w:r>
    </w:p>
    <w:bookmarkEnd w:id="117"/>
    <w:bookmarkStart w:id="118" w:name="stage-2--alpha"/>
    <w:p>
      <w:pPr>
        <w:pStyle w:val="Heading2"/>
      </w:pPr>
      <w:r>
        <w:t xml:space="preserve">Stage 2 — Alpha</w:t>
      </w:r>
    </w:p>
    <w:p>
      <w:pPr>
        <w:pStyle w:val="FirstParagraph"/>
      </w:pPr>
      <w:r>
        <w:rPr>
          <w:rFonts w:hint="eastAsia"/>
        </w:rPr>
        <w:t xml:space="preserve">目标：5–10</w:t>
      </w:r>
      <w:r>
        <w:t xml:space="preserve"> </w:t>
      </w:r>
      <w:r>
        <w:rPr>
          <w:rFonts w:hint="eastAsia"/>
        </w:rPr>
        <w:t xml:space="preserve">个真实学生可以无需开发人员陪同完成一次真实工作。</w:t>
      </w:r>
    </w:p>
    <w:p>
      <w:pPr>
        <w:pStyle w:val="BodyText"/>
      </w:pPr>
      <w:r>
        <w:rPr>
          <w:rFonts w:hint="eastAsia"/>
        </w:rPr>
        <w:t xml:space="preserve">必须有：Auth、Project、Workspace、Upload、Agent、Terminal、Editor、Artifact、Persistence、Usage、basic</w:t>
      </w:r>
      <w:r>
        <w:t xml:space="preserve"> Event。</w:t>
      </w:r>
    </w:p>
    <w:p>
      <w:pPr>
        <w:pStyle w:val="BodyText"/>
      </w:pPr>
      <w:r>
        <w:rPr>
          <w:rFonts w:hint="eastAsia"/>
        </w:rPr>
        <w:t xml:space="preserve">Gate：至少</w:t>
      </w:r>
      <w:r>
        <w:t xml:space="preserve"> 5 </w:t>
      </w:r>
      <w:r>
        <w:rPr>
          <w:rFonts w:hint="eastAsia"/>
        </w:rPr>
        <w:t xml:space="preserve">位真实用户完成自己的真实任务。</w:t>
      </w:r>
    </w:p>
    <w:p>
      <w:pPr>
        <w:pStyle w:val="BodyText"/>
      </w:pPr>
      <w:r>
        <w:rPr>
          <w:rFonts w:hint="eastAsia"/>
        </w:rPr>
        <w:t xml:space="preserve">重点测：Onboarding、Crash、Agent</w:t>
      </w:r>
      <w:r>
        <w:t xml:space="preserve"> usefulness、Latency、Cost、Return intention。</w:t>
      </w:r>
    </w:p>
    <w:bookmarkEnd w:id="118"/>
    <w:bookmarkStart w:id="119" w:name="stage-3--mvp"/>
    <w:p>
      <w:pPr>
        <w:pStyle w:val="Heading2"/>
      </w:pPr>
      <w:r>
        <w:t xml:space="preserve">Stage 3 — MVP</w:t>
      </w:r>
    </w:p>
    <w:p>
      <w:pPr>
        <w:pStyle w:val="FirstParagraph"/>
      </w:pPr>
      <w:r>
        <w:rPr>
          <w:rFonts w:hint="eastAsia"/>
        </w:rPr>
        <w:t xml:space="preserve">目标：成为相对完整、可扩展的独立</w:t>
      </w:r>
      <w:r>
        <w:t xml:space="preserve"> AI Agent Workspace。</w:t>
      </w:r>
    </w:p>
    <w:p>
      <w:pPr>
        <w:pStyle w:val="BodyText"/>
      </w:pPr>
      <w:r>
        <w:rPr>
          <w:rFonts w:hint="eastAsia"/>
        </w:rPr>
        <w:t xml:space="preserve">增加：Git</w:t>
      </w:r>
      <w:r>
        <w:t xml:space="preserve"> Import、Data Preview、Notebook、SQL、Database、Project History、Model Routing、Budget、Error Recovery、Workspace Lifecycle、Audit。</w:t>
      </w:r>
    </w:p>
    <w:p>
      <w:pPr>
        <w:pStyle w:val="BodyText"/>
      </w:pPr>
      <w:r>
        <w:rPr>
          <w:rFonts w:hint="eastAsia"/>
        </w:rPr>
        <w:t xml:space="preserve">Gate：20–50</w:t>
      </w:r>
      <w:r>
        <w:t xml:space="preserve"> </w:t>
      </w:r>
      <w:r>
        <w:rPr>
          <w:rFonts w:hint="eastAsia"/>
        </w:rPr>
        <w:t xml:space="preserve">名用户</w:t>
      </w:r>
      <w:r>
        <w:t xml:space="preserve"> Pilot。</w:t>
      </w:r>
    </w:p>
    <w:bookmarkEnd w:id="119"/>
    <w:bookmarkStart w:id="120" w:name="stage-4--beta"/>
    <w:p>
      <w:pPr>
        <w:pStyle w:val="Heading2"/>
      </w:pPr>
      <w:r>
        <w:t xml:space="preserve">Stage 4 — Beta</w:t>
      </w:r>
    </w:p>
    <w:p>
      <w:pPr>
        <w:pStyle w:val="FirstParagraph"/>
      </w:pPr>
      <w:r>
        <w:rPr>
          <w:rFonts w:hint="eastAsia"/>
        </w:rPr>
        <w:t xml:space="preserve">目标：稳定多用户产品。</w:t>
      </w:r>
    </w:p>
    <w:p>
      <w:pPr>
        <w:pStyle w:val="BodyText"/>
      </w:pPr>
      <w:r>
        <w:rPr>
          <w:rFonts w:hint="eastAsia"/>
        </w:rPr>
        <w:t xml:space="preserve">增加：Multi-user</w:t>
      </w:r>
      <w:r>
        <w:t xml:space="preserve"> isolation、Operations Console、Monitoring、Rate Limit、Queue、Deployment、Backups、RBAC、System Health。</w:t>
      </w:r>
    </w:p>
    <w:p>
      <w:pPr>
        <w:pStyle w:val="BodyText"/>
      </w:pPr>
      <w:r>
        <w:rPr>
          <w:rFonts w:hint="eastAsia"/>
        </w:rPr>
        <w:t xml:space="preserve">Gate：持续运行、无重大数据/权限/隔离问题。</w:t>
      </w:r>
    </w:p>
    <w:bookmarkEnd w:id="120"/>
    <w:bookmarkStart w:id="121" w:name="stage-5--skillshift-beta"/>
    <w:p>
      <w:pPr>
        <w:pStyle w:val="Heading2"/>
      </w:pPr>
      <w:r>
        <w:t xml:space="preserve">Stage 5 — SkillShift Beta</w:t>
      </w:r>
    </w:p>
    <w:p>
      <w:pPr>
        <w:pStyle w:val="FirstParagraph"/>
      </w:pPr>
      <w:r>
        <w:rPr>
          <w:rFonts w:hint="eastAsia"/>
        </w:rPr>
        <w:t xml:space="preserve">增加</w:t>
      </w:r>
      <w:r>
        <w:t xml:space="preserve"> Human-Agent Event </w:t>
      </w:r>
      <w:r>
        <w:rPr>
          <w:rFonts w:hint="eastAsia"/>
        </w:rPr>
        <w:t xml:space="preserve">语义、Skill</w:t>
      </w:r>
      <w:r>
        <w:t xml:space="preserve"> Event Mapper、Skill Check、Basic Skill Insight、Challenge、Hidden Verifier。</w:t>
      </w:r>
    </w:p>
    <w:bookmarkEnd w:id="121"/>
    <w:bookmarkStart w:id="122" w:name="stage-6--research--competition-build"/>
    <w:p>
      <w:pPr>
        <w:pStyle w:val="Heading2"/>
      </w:pPr>
      <w:r>
        <w:t xml:space="preserve">Stage 6 — Research / Competition Build</w:t>
      </w:r>
    </w:p>
    <w:p>
      <w:pPr>
        <w:pStyle w:val="FirstParagraph"/>
      </w:pPr>
      <w:r>
        <w:rPr>
          <w:rFonts w:hint="eastAsia"/>
        </w:rPr>
        <w:t xml:space="preserve">增加</w:t>
      </w:r>
      <w:r>
        <w:t xml:space="preserve"> Foundation / Agent / Transfer、Agent Capability Audit、Skill Engine、Research Consent、Research Export、Longitudinal Versioning、Controlled Experiment。</w:t>
      </w:r>
    </w:p>
    <w:p>
      <w:pPr>
        <w:pStyle w:val="BodyText"/>
      </w:pPr>
      <w:r>
        <w:rPr>
          <w:rFonts w:hint="eastAsia"/>
        </w:rPr>
        <w:t xml:space="preserve">目标：</w:t>
      </w:r>
      <w:r>
        <w:rPr>
          <w:rFonts w:hint="eastAsia"/>
          <w:b/>
          <w:bCs/>
        </w:rPr>
        <w:t xml:space="preserve">产品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原创数据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实证结果。</w:t>
      </w:r>
    </w:p>
    <w:bookmarkEnd w:id="122"/>
    <w:bookmarkStart w:id="123" w:name="stage-7--mature-product"/>
    <w:p>
      <w:pPr>
        <w:pStyle w:val="Heading2"/>
      </w:pPr>
      <w:r>
        <w:t xml:space="preserve">Stage 7 — Mature Product</w:t>
      </w:r>
    </w:p>
    <w:p>
      <w:pPr>
        <w:pStyle w:val="FirstParagraph"/>
      </w:pPr>
      <w:r>
        <w:rPr>
          <w:rFonts w:hint="eastAsia"/>
        </w:rPr>
        <w:t xml:space="preserve">满足学生主动使用、稳定部署、教师可组织、学校可扩展、SkillShift</w:t>
      </w:r>
      <w:r>
        <w:t xml:space="preserve"> Core </w:t>
      </w:r>
      <w:r>
        <w:rPr>
          <w:rFonts w:hint="eastAsia"/>
        </w:rPr>
        <w:t xml:space="preserve">形成独立价值、研究数据反哺产品。</w:t>
      </w:r>
    </w:p>
    <w:bookmarkEnd w:id="123"/>
    <w:bookmarkEnd w:id="124"/>
    <w:bookmarkStart w:id="131" w:name="Xee81580745514f814f012a193ea4f89ef485fa1"/>
    <w:p>
      <w:pPr>
        <w:pStyle w:val="Heading1"/>
      </w:pPr>
      <w:r>
        <w:t xml:space="preserve">34. </w:t>
      </w:r>
      <w:r>
        <w:rPr>
          <w:rFonts w:hint="eastAsia"/>
        </w:rPr>
        <w:t xml:space="preserve">关键产品指标</w:t>
      </w:r>
    </w:p>
    <w:p>
      <w:pPr>
        <w:pStyle w:val="FirstParagraph"/>
      </w:pPr>
      <w:r>
        <w:t xml:space="preserve">Alpha </w:t>
      </w:r>
      <w:r>
        <w:rPr>
          <w:rFonts w:hint="eastAsia"/>
        </w:rPr>
        <w:t xml:space="preserve">不追</w:t>
      </w:r>
      <w:r>
        <w:t xml:space="preserve"> DAU </w:t>
      </w:r>
      <w:r>
        <w:rPr>
          <w:rFonts w:hint="eastAsia"/>
        </w:rPr>
        <w:t xml:space="preserve">等虚荣指标。</w:t>
      </w:r>
    </w:p>
    <w:p>
      <w:pPr>
        <w:pStyle w:val="BodyText"/>
      </w:pPr>
      <w:r>
        <w:rPr>
          <w:rFonts w:hint="eastAsia"/>
        </w:rPr>
        <w:t xml:space="preserve">首先看：</w:t>
      </w:r>
    </w:p>
    <w:bookmarkStart w:id="125" w:name="activation"/>
    <w:p>
      <w:pPr>
        <w:pStyle w:val="Heading2"/>
      </w:pPr>
      <w:r>
        <w:t xml:space="preserve">Activation</w:t>
      </w:r>
    </w:p>
    <w:p>
      <w:pPr>
        <w:pStyle w:val="SourceCode"/>
      </w:pPr>
      <w:r>
        <w:rPr>
          <w:rStyle w:val="VerbatimChar"/>
        </w:rPr>
        <w:t xml:space="preserve">create project</w:t>
      </w:r>
      <w:r>
        <w:br/>
      </w:r>
      <w:r>
        <w:rPr>
          <w:rStyle w:val="VerbatimChar"/>
        </w:rPr>
        <w:t xml:space="preserve">→ create workspace</w:t>
      </w:r>
      <w:r>
        <w:br/>
      </w:r>
      <w:r>
        <w:rPr>
          <w:rStyle w:val="VerbatimChar"/>
        </w:rPr>
        <w:t xml:space="preserve">→ agent action</w:t>
      </w:r>
      <w:r>
        <w:br/>
      </w:r>
      <w:r>
        <w:rPr>
          <w:rStyle w:val="VerbatimChar"/>
        </w:rPr>
        <w:t xml:space="preserve">→ successful execution</w:t>
      </w:r>
    </w:p>
    <w:bookmarkEnd w:id="125"/>
    <w:bookmarkStart w:id="126" w:name="time-to-first-value"/>
    <w:p>
      <w:pPr>
        <w:pStyle w:val="Heading2"/>
      </w:pPr>
      <w:r>
        <w:t xml:space="preserve">Time to First Value</w:t>
      </w:r>
    </w:p>
    <w:p>
      <w:pPr>
        <w:pStyle w:val="FirstParagraph"/>
      </w:pPr>
      <w:r>
        <w:rPr>
          <w:rFonts w:hint="eastAsia"/>
        </w:rPr>
        <w:t xml:space="preserve">从注册到第一次“Agent</w:t>
      </w:r>
      <w:r>
        <w:t xml:space="preserve"> </w:t>
      </w:r>
      <w:r>
        <w:rPr>
          <w:rFonts w:hint="eastAsia"/>
        </w:rPr>
        <w:t xml:space="preserve">真正帮我解决一个环境/代码/数据问题”的耗时。</w:t>
      </w:r>
    </w:p>
    <w:bookmarkEnd w:id="126"/>
    <w:bookmarkStart w:id="127" w:name="completion"/>
    <w:p>
      <w:pPr>
        <w:pStyle w:val="Heading2"/>
      </w:pPr>
      <w:r>
        <w:t xml:space="preserve">Completion</w:t>
      </w:r>
    </w:p>
    <w:p>
      <w:pPr>
        <w:pStyle w:val="FirstParagraph"/>
      </w:pPr>
      <w:r>
        <w:t xml:space="preserve">Workspace </w:t>
      </w:r>
      <w:r>
        <w:rPr>
          <w:rFonts w:hint="eastAsia"/>
        </w:rPr>
        <w:t xml:space="preserve">是否成功完成用户目标。</w:t>
      </w:r>
    </w:p>
    <w:bookmarkEnd w:id="127"/>
    <w:bookmarkStart w:id="128" w:name="return-intent"/>
    <w:p>
      <w:pPr>
        <w:pStyle w:val="Heading2"/>
      </w:pPr>
      <w:r>
        <w:t xml:space="preserve">Return Intent</w:t>
      </w:r>
    </w:p>
    <w:p>
      <w:pPr>
        <w:pStyle w:val="FirstParagraph"/>
      </w:pPr>
      <w:r>
        <w:rPr>
          <w:rFonts w:hint="eastAsia"/>
        </w:rPr>
        <w:t xml:space="preserve">用户是否主动想再用。</w:t>
      </w:r>
    </w:p>
    <w:bookmarkEnd w:id="128"/>
    <w:bookmarkStart w:id="129" w:name="agent-action-quality"/>
    <w:p>
      <w:pPr>
        <w:pStyle w:val="Heading2"/>
      </w:pPr>
      <w:r>
        <w:t xml:space="preserve">Agent Action Quality</w:t>
      </w:r>
    </w:p>
    <w:p>
      <w:pPr>
        <w:pStyle w:val="FirstParagraph"/>
      </w:pPr>
      <w:r>
        <w:rPr>
          <w:rFonts w:hint="eastAsia"/>
        </w:rPr>
        <w:t xml:space="preserve">多少建议被</w:t>
      </w:r>
      <w:r>
        <w:t xml:space="preserve"> accepted、modified、rejected、failed。</w:t>
      </w:r>
    </w:p>
    <w:bookmarkEnd w:id="129"/>
    <w:bookmarkStart w:id="130" w:name="cost"/>
    <w:p>
      <w:pPr>
        <w:pStyle w:val="Heading2"/>
      </w:pPr>
      <w:r>
        <w:t xml:space="preserve">Cost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user、workspace、successful task </w:t>
      </w:r>
      <w:r>
        <w:rPr>
          <w:rFonts w:hint="eastAsia"/>
        </w:rPr>
        <w:t xml:space="preserve">的成本。</w:t>
      </w:r>
    </w:p>
    <w:bookmarkEnd w:id="130"/>
    <w:bookmarkEnd w:id="131"/>
    <w:bookmarkStart w:id="132" w:name="Xbd983e720e9e59e9ec85aa5e6781fb686502539"/>
    <w:p>
      <w:pPr>
        <w:pStyle w:val="Heading1"/>
      </w:pPr>
      <w:r>
        <w:t xml:space="preserve">35. </w:t>
      </w:r>
      <w:r>
        <w:rPr>
          <w:rFonts w:hint="eastAsia"/>
        </w:rPr>
        <w:t xml:space="preserve">后续</w:t>
      </w:r>
      <w:r>
        <w:t xml:space="preserve"> SkillShift </w:t>
      </w:r>
      <w:r>
        <w:rPr>
          <w:rFonts w:hint="eastAsia"/>
        </w:rPr>
        <w:t xml:space="preserve">指标</w:t>
      </w:r>
    </w:p>
    <w:p>
      <w:pPr>
        <w:pStyle w:val="FirstParagraph"/>
      </w:pPr>
      <w:r>
        <w:rPr>
          <w:rFonts w:hint="eastAsia"/>
        </w:rPr>
        <w:t xml:space="preserve">未来再研究：</w:t>
      </w:r>
    </w:p>
    <w:p>
      <w:pPr>
        <w:pStyle w:val="Compact"/>
        <w:numPr>
          <w:ilvl w:val="0"/>
          <w:numId w:val="1018"/>
        </w:numPr>
      </w:pPr>
      <w:r>
        <w:t xml:space="preserve">Human </w:t>
      </w:r>
      <w:r>
        <w:rPr>
          <w:rFonts w:hint="eastAsia"/>
        </w:rPr>
        <w:t xml:space="preserve">Intervention；</w:t>
      </w:r>
    </w:p>
    <w:p>
      <w:pPr>
        <w:pStyle w:val="Compact"/>
        <w:numPr>
          <w:ilvl w:val="0"/>
          <w:numId w:val="1018"/>
        </w:numPr>
      </w:pPr>
      <w:r>
        <w:t xml:space="preserve">Validation </w:t>
      </w:r>
      <w:r>
        <w:rPr>
          <w:rFonts w:hint="eastAsia"/>
        </w:rPr>
        <w:t xml:space="preserve">Behavior；</w:t>
      </w:r>
    </w:p>
    <w:p>
      <w:pPr>
        <w:pStyle w:val="Compact"/>
        <w:numPr>
          <w:ilvl w:val="0"/>
          <w:numId w:val="1018"/>
        </w:numPr>
      </w:pPr>
      <w:r>
        <w:t xml:space="preserve">Agent </w:t>
      </w:r>
      <w:r>
        <w:rPr>
          <w:rFonts w:hint="eastAsia"/>
        </w:rPr>
        <w:t xml:space="preserve">Reliance；</w:t>
      </w:r>
    </w:p>
    <w:p>
      <w:pPr>
        <w:pStyle w:val="Compact"/>
        <w:numPr>
          <w:ilvl w:val="0"/>
          <w:numId w:val="1018"/>
        </w:numPr>
      </w:pPr>
      <w:r>
        <w:t xml:space="preserve">Error </w:t>
      </w:r>
      <w:r>
        <w:rPr>
          <w:rFonts w:hint="eastAsia"/>
        </w:rPr>
        <w:t xml:space="preserve">Detection；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Takeover；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Transfer；</w:t>
      </w:r>
    </w:p>
    <w:p>
      <w:pPr>
        <w:pStyle w:val="Compact"/>
        <w:numPr>
          <w:ilvl w:val="0"/>
          <w:numId w:val="1018"/>
        </w:numPr>
      </w:pPr>
      <w:r>
        <w:t xml:space="preserve">Skill Profile。</w:t>
      </w:r>
    </w:p>
    <w:p>
      <w:pPr>
        <w:pStyle w:val="FirstParagraph"/>
      </w:pPr>
      <w:r>
        <w:rPr>
          <w:rFonts w:hint="eastAsia"/>
        </w:rPr>
        <w:t xml:space="preserve">未经效度验证前，不把这些研究指标直接当学生成绩。</w:t>
      </w:r>
    </w:p>
    <w:bookmarkEnd w:id="132"/>
    <w:bookmarkStart w:id="137" w:name="X129f7e073fdaefbd4cdbd6a7256b591d375a1d9"/>
    <w:p>
      <w:pPr>
        <w:pStyle w:val="Heading1"/>
      </w:pPr>
      <w:r>
        <w:t xml:space="preserve">36. </w:t>
      </w:r>
      <w:r>
        <w:rPr>
          <w:rFonts w:hint="eastAsia"/>
        </w:rPr>
        <w:t xml:space="preserve">安全</w:t>
      </w:r>
    </w:p>
    <w:bookmarkStart w:id="133" w:name="workspace"/>
    <w:p>
      <w:pPr>
        <w:pStyle w:val="Heading2"/>
      </w:pPr>
      <w:r>
        <w:t xml:space="preserve">Workspace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隔离；</w:t>
      </w:r>
    </w:p>
    <w:p>
      <w:pPr>
        <w:pStyle w:val="Compact"/>
        <w:numPr>
          <w:ilvl w:val="0"/>
          <w:numId w:val="1019"/>
        </w:numPr>
      </w:pPr>
      <w:r>
        <w:t xml:space="preserve">resource </w:t>
      </w:r>
      <w:r>
        <w:rPr>
          <w:rFonts w:hint="eastAsia"/>
        </w:rPr>
        <w:t xml:space="preserve">quota；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timeout；</w:t>
      </w:r>
    </w:p>
    <w:p>
      <w:pPr>
        <w:pStyle w:val="Compact"/>
        <w:numPr>
          <w:ilvl w:val="0"/>
          <w:numId w:val="1019"/>
        </w:numPr>
      </w:pPr>
      <w:r>
        <w:t xml:space="preserve">network </w:t>
      </w:r>
      <w:r>
        <w:rPr>
          <w:rFonts w:hint="eastAsia"/>
        </w:rPr>
        <w:t xml:space="preserve">policy；</w:t>
      </w:r>
    </w:p>
    <w:p>
      <w:pPr>
        <w:pStyle w:val="Compact"/>
        <w:numPr>
          <w:ilvl w:val="0"/>
          <w:numId w:val="1019"/>
        </w:numPr>
      </w:pPr>
      <w:r>
        <w:t xml:space="preserve">restricted </w:t>
      </w:r>
      <w:r>
        <w:rPr>
          <w:rFonts w:hint="eastAsia"/>
        </w:rPr>
        <w:t xml:space="preserve">mounts；</w:t>
      </w:r>
    </w:p>
    <w:p>
      <w:pPr>
        <w:pStyle w:val="Compact"/>
        <w:numPr>
          <w:ilvl w:val="0"/>
          <w:numId w:val="1019"/>
        </w:numPr>
      </w:pPr>
      <w:r>
        <w:t xml:space="preserve">no host </w:t>
      </w:r>
      <w:r>
        <w:rPr>
          <w:rFonts w:hint="eastAsia"/>
        </w:rPr>
        <w:t xml:space="preserve">root；</w:t>
      </w:r>
    </w:p>
    <w:p>
      <w:pPr>
        <w:pStyle w:val="Compact"/>
        <w:numPr>
          <w:ilvl w:val="0"/>
          <w:numId w:val="1019"/>
        </w:numPr>
      </w:pPr>
      <w:r>
        <w:t xml:space="preserve">cleanup。</w:t>
      </w:r>
    </w:p>
    <w:bookmarkEnd w:id="133"/>
    <w:bookmarkStart w:id="134" w:name="agent-3"/>
    <w:p>
      <w:pPr>
        <w:pStyle w:val="Heading2"/>
      </w:pPr>
      <w:r>
        <w:t xml:space="preserve">Agent</w:t>
      </w:r>
    </w:p>
    <w:p>
      <w:pPr>
        <w:pStyle w:val="Compact"/>
        <w:numPr>
          <w:ilvl w:val="0"/>
          <w:numId w:val="1020"/>
        </w:numPr>
      </w:pPr>
      <w:r>
        <w:t xml:space="preserve">tool </w:t>
      </w:r>
      <w:r>
        <w:rPr>
          <w:rFonts w:hint="eastAsia"/>
        </w:rPr>
        <w:t xml:space="preserve">allowlist；</w:t>
      </w:r>
    </w:p>
    <w:p>
      <w:pPr>
        <w:pStyle w:val="Compact"/>
        <w:numPr>
          <w:ilvl w:val="0"/>
          <w:numId w:val="1020"/>
        </w:numPr>
      </w:pPr>
      <w:r>
        <w:t xml:space="preserve">approval </w:t>
      </w:r>
      <w:r>
        <w:rPr>
          <w:rFonts w:hint="eastAsia"/>
        </w:rPr>
        <w:t xml:space="preserve">policy；</w:t>
      </w:r>
    </w:p>
    <w:p>
      <w:pPr>
        <w:pStyle w:val="Compact"/>
        <w:numPr>
          <w:ilvl w:val="0"/>
          <w:numId w:val="1020"/>
        </w:numPr>
      </w:pPr>
      <w:r>
        <w:t xml:space="preserve">command risk </w:t>
      </w:r>
      <w:r>
        <w:rPr>
          <w:rFonts w:hint="eastAsia"/>
        </w:rPr>
        <w:t xml:space="preserve">classification；</w:t>
      </w:r>
    </w:p>
    <w:p>
      <w:pPr>
        <w:pStyle w:val="Compact"/>
        <w:numPr>
          <w:ilvl w:val="0"/>
          <w:numId w:val="1020"/>
        </w:numPr>
      </w:pPr>
      <w:r>
        <w:t xml:space="preserve">secret </w:t>
      </w:r>
      <w:r>
        <w:rPr>
          <w:rFonts w:hint="eastAsia"/>
        </w:rPr>
        <w:t xml:space="preserve">masking；</w:t>
      </w:r>
    </w:p>
    <w:p>
      <w:pPr>
        <w:pStyle w:val="Compact"/>
        <w:numPr>
          <w:ilvl w:val="0"/>
          <w:numId w:val="1020"/>
        </w:numPr>
      </w:pPr>
      <w:r>
        <w:t xml:space="preserve">maximum </w:t>
      </w:r>
      <w:r>
        <w:rPr>
          <w:rFonts w:hint="eastAsia"/>
        </w:rPr>
        <w:t xml:space="preserve">steps；</w:t>
      </w:r>
    </w:p>
    <w:p>
      <w:pPr>
        <w:pStyle w:val="Compact"/>
        <w:numPr>
          <w:ilvl w:val="0"/>
          <w:numId w:val="1020"/>
        </w:numPr>
      </w:pPr>
      <w:r>
        <w:t xml:space="preserve">cost cap。</w:t>
      </w:r>
    </w:p>
    <w:bookmarkEnd w:id="134"/>
    <w:bookmarkStart w:id="135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migrations；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backup；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encryption；</w:t>
      </w:r>
    </w:p>
    <w:p>
      <w:pPr>
        <w:pStyle w:val="Compact"/>
        <w:numPr>
          <w:ilvl w:val="0"/>
          <w:numId w:val="1021"/>
        </w:numPr>
      </w:pPr>
      <w:r>
        <w:t xml:space="preserve">least privilege。</w:t>
      </w:r>
    </w:p>
    <w:bookmarkEnd w:id="135"/>
    <w:bookmarkStart w:id="136" w:name="files"/>
    <w:p>
      <w:pPr>
        <w:pStyle w:val="Heading2"/>
      </w:pPr>
      <w:r>
        <w:t xml:space="preserve">Files</w:t>
      </w:r>
    </w:p>
    <w:p>
      <w:pPr>
        <w:pStyle w:val="Compact"/>
        <w:numPr>
          <w:ilvl w:val="0"/>
          <w:numId w:val="1022"/>
        </w:numPr>
      </w:pPr>
      <w:r>
        <w:t xml:space="preserve">size </w:t>
      </w:r>
      <w:r>
        <w:rPr>
          <w:rFonts w:hint="eastAsia"/>
        </w:rPr>
        <w:t xml:space="preserve">limit；</w:t>
      </w:r>
    </w:p>
    <w:p>
      <w:pPr>
        <w:pStyle w:val="Compact"/>
        <w:numPr>
          <w:ilvl w:val="0"/>
          <w:numId w:val="1022"/>
        </w:numPr>
      </w:pPr>
      <w:r>
        <w:t xml:space="preserve">MIME </w:t>
      </w:r>
      <w:r>
        <w:rPr>
          <w:rFonts w:hint="eastAsia"/>
        </w:rPr>
        <w:t xml:space="preserve">validation；</w:t>
      </w:r>
    </w:p>
    <w:p>
      <w:pPr>
        <w:pStyle w:val="Compact"/>
        <w:numPr>
          <w:ilvl w:val="0"/>
          <w:numId w:val="1022"/>
        </w:numPr>
      </w:pPr>
      <w:r>
        <w:t xml:space="preserve">dangerous artifact </w:t>
      </w:r>
      <w:r>
        <w:rPr>
          <w:rFonts w:hint="eastAsia"/>
        </w:rPr>
        <w:t xml:space="preserve">strategy；</w:t>
      </w:r>
    </w:p>
    <w:p>
      <w:pPr>
        <w:pStyle w:val="Compact"/>
        <w:numPr>
          <w:ilvl w:val="0"/>
          <w:numId w:val="1022"/>
        </w:numPr>
      </w:pPr>
      <w:r>
        <w:t xml:space="preserve">object store isolation。</w:t>
      </w:r>
    </w:p>
    <w:bookmarkEnd w:id="136"/>
    <w:bookmarkEnd w:id="137"/>
    <w:bookmarkStart w:id="143" w:name="X823633c02d696d51f6b9dab95104580c56bee4e"/>
    <w:p>
      <w:pPr>
        <w:pStyle w:val="Heading1"/>
      </w:pPr>
      <w:r>
        <w:t xml:space="preserve">37. Testing</w:t>
      </w:r>
    </w:p>
    <w:bookmarkStart w:id="138" w:name="unit"/>
    <w:p>
      <w:pPr>
        <w:pStyle w:val="Heading2"/>
      </w:pPr>
      <w:r>
        <w:t xml:space="preserve">Unit</w:t>
      </w:r>
    </w:p>
    <w:p>
      <w:pPr>
        <w:pStyle w:val="FirstParagraph"/>
      </w:pPr>
      <w:r>
        <w:t xml:space="preserve">Domain、Policies、Budget、Event Schema、Tool Policy。</w:t>
      </w:r>
    </w:p>
    <w:bookmarkEnd w:id="138"/>
    <w:bookmarkStart w:id="139" w:name="integration"/>
    <w:p>
      <w:pPr>
        <w:pStyle w:val="Heading2"/>
      </w:pPr>
      <w:r>
        <w:t xml:space="preserve">Integration</w:t>
      </w:r>
    </w:p>
    <w:p>
      <w:pPr>
        <w:pStyle w:val="FirstParagraph"/>
      </w:pPr>
      <w:r>
        <w:t xml:space="preserve">PostgreSQL、Redis、Object Storage、LiteLLM、OpenHands、Workspace Provider。</w:t>
      </w:r>
    </w:p>
    <w:bookmarkEnd w:id="139"/>
    <w:bookmarkStart w:id="140" w:name="e2e"/>
    <w:p>
      <w:pPr>
        <w:pStyle w:val="Heading2"/>
      </w:pPr>
      <w:r>
        <w:t xml:space="preserve">E2E</w:t>
      </w:r>
    </w:p>
    <w:p>
      <w:pPr>
        <w:pStyle w:val="FirstParagraph"/>
      </w:pPr>
      <w:r>
        <w:rPr>
          <w:rFonts w:hint="eastAsia"/>
        </w:rPr>
        <w:t xml:space="preserve">至少：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→ create project</w:t>
      </w:r>
      <w:r>
        <w:br/>
      </w:r>
      <w:r>
        <w:rPr>
          <w:rStyle w:val="VerbatimChar"/>
        </w:rPr>
        <w:t xml:space="preserve">→ upload</w:t>
      </w:r>
      <w:r>
        <w:br/>
      </w:r>
      <w:r>
        <w:rPr>
          <w:rStyle w:val="VerbatimChar"/>
        </w:rPr>
        <w:t xml:space="preserve">→ start workspace</w:t>
      </w:r>
      <w:r>
        <w:br/>
      </w:r>
      <w:r>
        <w:rPr>
          <w:rStyle w:val="VerbatimChar"/>
        </w:rPr>
        <w:t xml:space="preserve">→ agent</w:t>
      </w:r>
      <w:r>
        <w:br/>
      </w:r>
      <w:r>
        <w:rPr>
          <w:rStyle w:val="VerbatimChar"/>
        </w:rPr>
        <w:t xml:space="preserve">→ tool</w:t>
      </w:r>
      <w:r>
        <w:br/>
      </w:r>
      <w:r>
        <w:rPr>
          <w:rStyle w:val="VerbatimChar"/>
        </w:rPr>
        <w:t xml:space="preserve">→ artifact</w:t>
      </w:r>
      <w:r>
        <w:br/>
      </w:r>
      <w:r>
        <w:rPr>
          <w:rStyle w:val="VerbatimChar"/>
        </w:rPr>
        <w:t xml:space="preserve">→ close</w:t>
      </w:r>
      <w:r>
        <w:br/>
      </w:r>
      <w:r>
        <w:rPr>
          <w:rStyle w:val="VerbatimChar"/>
        </w:rPr>
        <w:t xml:space="preserve">→ reopen</w:t>
      </w:r>
    </w:p>
    <w:bookmarkEnd w:id="140"/>
    <w:bookmarkStart w:id="141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Permission、Cross-user Access、Workspace Escape、Destructive Tool Approval。</w:t>
      </w:r>
    </w:p>
    <w:bookmarkEnd w:id="141"/>
    <w:bookmarkStart w:id="142" w:name="research-ready"/>
    <w:p>
      <w:pPr>
        <w:pStyle w:val="Heading2"/>
      </w:pPr>
      <w:r>
        <w:t xml:space="preserve">Research-ready</w:t>
      </w:r>
    </w:p>
    <w:p>
      <w:pPr>
        <w:pStyle w:val="FirstParagraph"/>
      </w:pPr>
      <w:r>
        <w:rPr>
          <w:rFonts w:hint="eastAsia"/>
        </w:rPr>
        <w:t xml:space="preserve">未来增加</w:t>
      </w:r>
      <w:r>
        <w:t xml:space="preserve"> Event Completeness、Event Order、Version Reproducibility。</w:t>
      </w:r>
    </w:p>
    <w:bookmarkEnd w:id="142"/>
    <w:bookmarkEnd w:id="143"/>
    <w:bookmarkStart w:id="147" w:name="X0ad0e1125315b18a5ec10540833e8345c7a9f85"/>
    <w:p>
      <w:pPr>
        <w:pStyle w:val="Heading1"/>
      </w:pPr>
      <w:r>
        <w:t xml:space="preserve">38. Observability</w:t>
      </w:r>
    </w:p>
    <w:p>
      <w:pPr>
        <w:pStyle w:val="FirstParagraph"/>
      </w:pPr>
      <w:r>
        <w:rPr>
          <w:rFonts w:hint="eastAsia"/>
        </w:rPr>
        <w:t xml:space="preserve">三层：</w:t>
      </w:r>
    </w:p>
    <w:bookmarkStart w:id="144" w:name="app-observability"/>
    <w:p>
      <w:pPr>
        <w:pStyle w:val="Heading2"/>
      </w:pPr>
      <w:r>
        <w:t xml:space="preserve">App Observability</w:t>
      </w:r>
    </w:p>
    <w:p>
      <w:pPr>
        <w:pStyle w:val="FirstParagraph"/>
      </w:pPr>
      <w:r>
        <w:t xml:space="preserve">API、Error、Latency、Queue、Workspace Health。</w:t>
      </w:r>
    </w:p>
    <w:bookmarkEnd w:id="144"/>
    <w:bookmarkStart w:id="145" w:name="ai-observability"/>
    <w:p>
      <w:pPr>
        <w:pStyle w:val="Heading2"/>
      </w:pPr>
      <w:r>
        <w:t xml:space="preserve">AI Observability</w:t>
      </w:r>
    </w:p>
    <w:p>
      <w:pPr>
        <w:pStyle w:val="FirstParagraph"/>
      </w:pPr>
      <w:r>
        <w:rPr>
          <w:rFonts w:hint="eastAsia"/>
        </w:rPr>
        <w:t xml:space="preserve">Langfuse：Trace、Token、Cost、Tool、Eval。</w:t>
      </w:r>
    </w:p>
    <w:bookmarkEnd w:id="145"/>
    <w:bookmarkStart w:id="146" w:name="business-observability"/>
    <w:p>
      <w:pPr>
        <w:pStyle w:val="Heading2"/>
      </w:pPr>
      <w:r>
        <w:t xml:space="preserve">Business Observability</w:t>
      </w:r>
    </w:p>
    <w:p>
      <w:pPr>
        <w:pStyle w:val="FirstParagraph"/>
      </w:pPr>
      <w:r>
        <w:rPr>
          <w:rFonts w:hint="eastAsia"/>
        </w:rPr>
        <w:t xml:space="preserve">SkillShift：User、Project、Activation、Workspace、Task</w:t>
      </w:r>
      <w:r>
        <w:t xml:space="preserve"> Completion、Human Decisions。</w:t>
      </w:r>
    </w:p>
    <w:bookmarkEnd w:id="146"/>
    <w:bookmarkEnd w:id="147"/>
    <w:bookmarkStart w:id="148" w:name="Xb8ba91d254353063a8df9d716059c5c1712c254"/>
    <w:p>
      <w:pPr>
        <w:pStyle w:val="Heading1"/>
      </w:pPr>
      <w:r>
        <w:t xml:space="preserve">39. CI/CD</w:t>
      </w:r>
    </w:p>
    <w:p>
      <w:pPr>
        <w:pStyle w:val="FirstParagraph"/>
      </w:pPr>
      <w:r>
        <w:t xml:space="preserve">Pull Request </w:t>
      </w:r>
      <w:r>
        <w:rPr>
          <w:rFonts w:hint="eastAsia"/>
        </w:rPr>
        <w:t xml:space="preserve">最低要求：</w:t>
      </w:r>
    </w:p>
    <w:p>
      <w:pPr>
        <w:pStyle w:val="SourceCode"/>
      </w:pP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typecheck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migration check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security basic scan</w:t>
      </w:r>
    </w:p>
    <w:p>
      <w:pPr>
        <w:pStyle w:val="FirstParagraph"/>
      </w:pPr>
      <w:r>
        <w:t xml:space="preserve">Staging </w:t>
      </w:r>
      <w:r>
        <w:rPr>
          <w:rFonts w:hint="eastAsia"/>
        </w:rPr>
        <w:t xml:space="preserve">自动部署，Production</w:t>
      </w:r>
      <w:r>
        <w:t xml:space="preserve"> </w:t>
      </w:r>
      <w:r>
        <w:rPr>
          <w:rFonts w:hint="eastAsia"/>
        </w:rPr>
        <w:t xml:space="preserve">人工批准。</w:t>
      </w:r>
    </w:p>
    <w:bookmarkEnd w:id="148"/>
    <w:bookmarkStart w:id="149" w:name="Xdfb06c40dd6eb8e10a6fcd968fbcbf21d6115ce"/>
    <w:p>
      <w:pPr>
        <w:pStyle w:val="Heading1"/>
      </w:pPr>
      <w:r>
        <w:t xml:space="preserve">40. Definition of Done</w:t>
      </w:r>
    </w:p>
    <w:p>
      <w:pPr>
        <w:pStyle w:val="FirstParagraph"/>
      </w:pPr>
      <w:r>
        <w:t xml:space="preserve">Feature </w:t>
      </w:r>
      <w:r>
        <w:rPr>
          <w:rFonts w:hint="eastAsia"/>
        </w:rPr>
        <w:t xml:space="preserve">只有同时满足才</w:t>
      </w:r>
      <w:r>
        <w:t xml:space="preserve"> </w:t>
      </w:r>
      <w:r>
        <w:rPr>
          <w:rFonts w:hint="eastAsia"/>
        </w:rPr>
        <w:t xml:space="preserve">Done：</w:t>
      </w:r>
    </w:p>
    <w:p>
      <w:pPr>
        <w:pStyle w:val="Compact"/>
        <w:numPr>
          <w:ilvl w:val="0"/>
          <w:numId w:val="1023"/>
        </w:numPr>
      </w:pPr>
      <w:r>
        <w:t xml:space="preserve">Spec </w:t>
      </w:r>
      <w:r>
        <w:rPr>
          <w:rFonts w:hint="eastAsia"/>
        </w:rPr>
        <w:t xml:space="preserve">完成；</w:t>
      </w:r>
    </w:p>
    <w:p>
      <w:pPr>
        <w:pStyle w:val="Compact"/>
        <w:numPr>
          <w:ilvl w:val="0"/>
          <w:numId w:val="1023"/>
        </w:numPr>
      </w:pPr>
      <w:r>
        <w:t xml:space="preserve">Acceptance Criteria </w:t>
      </w:r>
      <w:r>
        <w:rPr>
          <w:rFonts w:hint="eastAsia"/>
        </w:rPr>
        <w:t xml:space="preserve">通过；</w:t>
      </w:r>
    </w:p>
    <w:p>
      <w:pPr>
        <w:pStyle w:val="Compact"/>
        <w:numPr>
          <w:ilvl w:val="0"/>
          <w:numId w:val="1023"/>
        </w:numPr>
      </w:pPr>
      <w:r>
        <w:t xml:space="preserve">Unit / Integration </w:t>
      </w:r>
      <w:r>
        <w:rPr>
          <w:rFonts w:hint="eastAsia"/>
        </w:rPr>
        <w:t xml:space="preserve">必要测试；</w:t>
      </w:r>
    </w:p>
    <w:p>
      <w:pPr>
        <w:pStyle w:val="Compact"/>
        <w:numPr>
          <w:ilvl w:val="0"/>
          <w:numId w:val="1023"/>
        </w:numPr>
      </w:pPr>
      <w:r>
        <w:t xml:space="preserve">Error </w:t>
      </w:r>
      <w:r>
        <w:rPr>
          <w:rFonts w:hint="eastAsia"/>
        </w:rPr>
        <w:t xml:space="preserve">path；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Permission；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Event；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Observability；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文档；</w:t>
      </w:r>
    </w:p>
    <w:p>
      <w:pPr>
        <w:pStyle w:val="Compact"/>
        <w:numPr>
          <w:ilvl w:val="0"/>
          <w:numId w:val="1023"/>
        </w:numPr>
      </w:pPr>
      <w:r>
        <w:t xml:space="preserve">Runtime Verification。</w:t>
      </w:r>
    </w:p>
    <w:p>
      <w:pPr>
        <w:pStyle w:val="FirstParagraph"/>
      </w:pPr>
      <w:r>
        <w:rPr>
          <w:rFonts w:hint="eastAsia"/>
          <w:b/>
          <w:bCs/>
        </w:rPr>
        <w:t xml:space="preserve">只写完代码</w:t>
      </w:r>
      <w:r>
        <w:rPr>
          <w:b/>
          <w:bCs/>
        </w:rPr>
        <w:t xml:space="preserve"> ≠ Done。</w:t>
      </w:r>
    </w:p>
    <w:bookmarkEnd w:id="149"/>
    <w:bookmarkStart w:id="150" w:name="X5bf5c58cf3533d40d9da89001845b877b017da5"/>
    <w:p>
      <w:pPr>
        <w:pStyle w:val="Heading1"/>
      </w:pPr>
      <w:r>
        <w:t xml:space="preserve">41. ADR </w:t>
      </w:r>
      <w:r>
        <w:rPr>
          <w:rFonts w:hint="eastAsia"/>
        </w:rPr>
        <w:t xml:space="preserve">机制</w:t>
      </w:r>
    </w:p>
    <w:p>
      <w:pPr>
        <w:pStyle w:val="FirstParagraph"/>
      </w:pPr>
      <w:r>
        <w:rPr>
          <w:rFonts w:hint="eastAsia"/>
        </w:rPr>
        <w:t xml:space="preserve">重要工程决策必须记录到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首批：</w:t>
      </w:r>
    </w:p>
    <w:p>
      <w:pPr>
        <w:pStyle w:val="SourceCode"/>
      </w:pPr>
      <w:r>
        <w:rPr>
          <w:rStyle w:val="VerbatimChar"/>
        </w:rPr>
        <w:t xml:space="preserve">ADR-001 Modular Monolith</w:t>
      </w:r>
      <w:r>
        <w:br/>
      </w:r>
      <w:r>
        <w:rPr>
          <w:rStyle w:val="VerbatimChar"/>
        </w:rPr>
        <w:t xml:space="preserve">ADR-002 OpenHands SDK</w:t>
      </w:r>
      <w:r>
        <w:br/>
      </w:r>
      <w:r>
        <w:rPr>
          <w:rStyle w:val="VerbatimChar"/>
        </w:rPr>
        <w:t xml:space="preserve">ADR-003 Workspace Provider Abstraction</w:t>
      </w:r>
      <w:r>
        <w:br/>
      </w:r>
      <w:r>
        <w:rPr>
          <w:rStyle w:val="VerbatimChar"/>
        </w:rPr>
        <w:t xml:space="preserve">ADR-004 LiteLLM Gateway</w:t>
      </w:r>
      <w:r>
        <w:br/>
      </w:r>
      <w:r>
        <w:rPr>
          <w:rStyle w:val="VerbatimChar"/>
        </w:rPr>
        <w:t xml:space="preserve">ADR-005 Event-first Architecture</w:t>
      </w:r>
      <w:r>
        <w:br/>
      </w:r>
      <w:r>
        <w:rPr>
          <w:rStyle w:val="VerbatimChar"/>
        </w:rPr>
        <w:t xml:space="preserve">ADR-006 Operational vs Research Data</w:t>
      </w:r>
      <w:r>
        <w:br/>
      </w:r>
      <w:r>
        <w:rPr>
          <w:rStyle w:val="VerbatimChar"/>
        </w:rPr>
        <w:t xml:space="preserve">ADR-007 TraeWork-inspired UI Model</w:t>
      </w:r>
    </w:p>
    <w:p>
      <w:pPr>
        <w:pStyle w:val="FirstParagraph"/>
      </w:pPr>
      <w:r>
        <w:rPr>
          <w:rFonts w:hint="eastAsia"/>
        </w:rPr>
        <w:t xml:space="preserve">以后改路线必须写新</w:t>
      </w:r>
      <w:r>
        <w:t xml:space="preserve"> ADR。</w:t>
      </w:r>
    </w:p>
    <w:bookmarkEnd w:id="150"/>
    <w:bookmarkStart w:id="151" w:name="X8e3f364472ef7eae320e782fcfd75a32aa0a1ac"/>
    <w:p>
      <w:pPr>
        <w:pStyle w:val="Heading1"/>
      </w:pPr>
      <w:r>
        <w:t xml:space="preserve">42. </w:t>
      </w:r>
      <w:r>
        <w:rPr>
          <w:rFonts w:hint="eastAsia"/>
        </w:rPr>
        <w:t xml:space="preserve">当前明确不做</w:t>
      </w:r>
    </w:p>
    <w:p>
      <w:pPr>
        <w:pStyle w:val="FirstParagraph"/>
      </w:pPr>
      <w:r>
        <w:rPr>
          <w:rFonts w:hint="eastAsia"/>
        </w:rPr>
        <w:t xml:space="preserve">为了控制项目：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不做完整</w:t>
      </w:r>
      <w:r>
        <w:t xml:space="preserve"> </w:t>
      </w:r>
      <w:r>
        <w:rPr>
          <w:rFonts w:hint="eastAsia"/>
        </w:rPr>
        <w:t xml:space="preserve">LMS；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不做教务系统；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不做大题库；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不做考试平台；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不做手机</w:t>
      </w:r>
      <w:r>
        <w:t xml:space="preserve"> </w:t>
      </w:r>
      <w:r>
        <w:rPr>
          <w:rFonts w:hint="eastAsia"/>
        </w:rPr>
        <w:t xml:space="preserve">App；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不做微信小程序；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不自研基础大模型；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不自己开发通用</w:t>
      </w:r>
      <w:r>
        <w:t xml:space="preserve"> </w:t>
      </w:r>
      <w:r>
        <w:rPr>
          <w:rFonts w:hint="eastAsia"/>
        </w:rPr>
        <w:t xml:space="preserve">RAG；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不自己开发通用</w:t>
      </w:r>
      <w:r>
        <w:t xml:space="preserve"> Agent </w:t>
      </w:r>
      <w:r>
        <w:rPr>
          <w:rFonts w:hint="eastAsia"/>
        </w:rPr>
        <w:t xml:space="preserve">Framework；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不自己开发完整云</w:t>
      </w:r>
      <w:r>
        <w:t xml:space="preserve"> </w:t>
      </w:r>
      <w:r>
        <w:rPr>
          <w:rFonts w:hint="eastAsia"/>
        </w:rPr>
        <w:t xml:space="preserve">IDE；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不做全桌面监控；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不采集无关浏览器历史；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不追求全大数据组件一次到位；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不在</w:t>
      </w:r>
      <w:r>
        <w:t xml:space="preserve"> Alpha </w:t>
      </w:r>
      <w:r>
        <w:rPr>
          <w:rFonts w:hint="eastAsia"/>
        </w:rPr>
        <w:t xml:space="preserve">输出未经验证的学生能力评分；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不宣传“AI</w:t>
      </w:r>
      <w:r>
        <w:t xml:space="preserve"> </w:t>
      </w:r>
      <w:r>
        <w:rPr>
          <w:rFonts w:hint="eastAsia"/>
        </w:rPr>
        <w:t xml:space="preserve">替代多少专业”。</w:t>
      </w:r>
    </w:p>
    <w:bookmarkEnd w:id="151"/>
    <w:bookmarkStart w:id="160" w:name="X6836f113512c31172dc9e0ff9393ba74d302ef8"/>
    <w:p>
      <w:pPr>
        <w:pStyle w:val="Heading1"/>
      </w:pPr>
      <w:r>
        <w:t xml:space="preserve">43. </w:t>
      </w:r>
      <w:r>
        <w:rPr>
          <w:rFonts w:hint="eastAsia"/>
        </w:rPr>
        <w:t xml:space="preserve">主要风险</w:t>
      </w:r>
    </w:p>
    <w:bookmarkStart w:id="152" w:name="风险-1studio-变成弱版-cursor"/>
    <w:p>
      <w:pPr>
        <w:pStyle w:val="Heading2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1：Studio</w:t>
      </w:r>
      <w:r>
        <w:t xml:space="preserve"> </w:t>
      </w:r>
      <w:r>
        <w:rPr>
          <w:rFonts w:hint="eastAsia"/>
        </w:rPr>
        <w:t xml:space="preserve">变成弱版</w:t>
      </w:r>
      <w:r>
        <w:t xml:space="preserve"> Cursor</w:t>
      </w:r>
    </w:p>
    <w:p>
      <w:pPr>
        <w:pStyle w:val="FirstParagraph"/>
      </w:pPr>
      <w:r>
        <w:rPr>
          <w:rFonts w:hint="eastAsia"/>
        </w:rPr>
        <w:t xml:space="preserve">处理：不与成熟产品争夺模型能力或功能数量；以通用项目</w:t>
      </w:r>
      <w:r>
        <w:t xml:space="preserve"> </w:t>
      </w:r>
      <w:r>
        <w:rPr>
          <w:rFonts w:hint="eastAsia"/>
        </w:rPr>
        <w:t xml:space="preserve">Workspace、学生低门槛、人类控制、可验证产物和未来</w:t>
      </w:r>
      <w:r>
        <w:t xml:space="preserve"> Skill Layer </w:t>
      </w:r>
      <w:r>
        <w:rPr>
          <w:rFonts w:hint="eastAsia"/>
        </w:rPr>
        <w:t xml:space="preserve">形成差异。数据项目是切入场景，不是产品锁定。</w:t>
      </w:r>
    </w:p>
    <w:bookmarkEnd w:id="152"/>
    <w:bookmarkStart w:id="153" w:name="风险-2为了比赛过早塞-skillshift-core"/>
    <w:p>
      <w:pPr>
        <w:pStyle w:val="Heading2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2：为了比赛过早塞</w:t>
      </w:r>
      <w:r>
        <w:t xml:space="preserve"> SkillShift Core</w:t>
      </w:r>
    </w:p>
    <w:p>
      <w:pPr>
        <w:pStyle w:val="FirstParagraph"/>
      </w:pPr>
      <w:r>
        <w:rPr>
          <w:rFonts w:hint="eastAsia"/>
        </w:rPr>
        <w:t xml:space="preserve">处理：产品</w:t>
      </w:r>
      <w:r>
        <w:t xml:space="preserve"> Gate </w:t>
      </w:r>
      <w:r>
        <w:rPr>
          <w:rFonts w:hint="eastAsia"/>
        </w:rPr>
        <w:t xml:space="preserve">未过，不进入复杂能力评分。</w:t>
      </w:r>
    </w:p>
    <w:bookmarkEnd w:id="153"/>
    <w:bookmarkStart w:id="154" w:name="风险-3开源组件集成成本被低估"/>
    <w:p>
      <w:pPr>
        <w:pStyle w:val="Heading2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3：开源组件集成成本被低估</w:t>
      </w:r>
    </w:p>
    <w:p>
      <w:pPr>
        <w:pStyle w:val="FirstParagraph"/>
      </w:pPr>
      <w:r>
        <w:rPr>
          <w:rFonts w:hint="eastAsia"/>
        </w:rPr>
        <w:t xml:space="preserve">处理：P0</w:t>
      </w:r>
      <w:r>
        <w:t xml:space="preserve"> Engineering Spike </w:t>
      </w:r>
      <w:r>
        <w:rPr>
          <w:rFonts w:hint="eastAsia"/>
        </w:rPr>
        <w:t xml:space="preserve">先验证</w:t>
      </w:r>
      <w:r>
        <w:t xml:space="preserve"> OpenHands / Coder / LiteLLM / Langfuse。</w:t>
      </w:r>
    </w:p>
    <w:bookmarkEnd w:id="154"/>
    <w:bookmarkStart w:id="155" w:name="风险-4coder-不适合实际部署"/>
    <w:p>
      <w:pPr>
        <w:pStyle w:val="Heading2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4：Coder</w:t>
      </w:r>
      <w:r>
        <w:t xml:space="preserve"> </w:t>
      </w:r>
      <w:r>
        <w:rPr>
          <w:rFonts w:hint="eastAsia"/>
        </w:rPr>
        <w:t xml:space="preserve">不适合实际部署</w:t>
      </w:r>
    </w:p>
    <w:p>
      <w:pPr>
        <w:pStyle w:val="FirstParagraph"/>
      </w:pPr>
      <w:r>
        <w:rPr>
          <w:rFonts w:hint="eastAsia"/>
        </w:rPr>
        <w:t xml:space="preserve">处理：WorkspaceProvider</w:t>
      </w:r>
      <w:r>
        <w:t xml:space="preserve"> </w:t>
      </w:r>
      <w:r>
        <w:rPr>
          <w:rFonts w:hint="eastAsia"/>
        </w:rPr>
        <w:t xml:space="preserve">抽象保证可在</w:t>
      </w:r>
      <w:r>
        <w:t xml:space="preserve"> R0 </w:t>
      </w:r>
      <w:r>
        <w:rPr>
          <w:rFonts w:hint="eastAsia"/>
        </w:rPr>
        <w:t xml:space="preserve">的</w:t>
      </w:r>
      <w:r>
        <w:t xml:space="preserve"> LocalRestrictedProcessProvider </w:t>
      </w:r>
      <w:r>
        <w:rPr>
          <w:rFonts w:hint="eastAsia"/>
        </w:rPr>
        <w:t xml:space="preserve">与后续经过审计的</w:t>
      </w:r>
      <w:r>
        <w:t xml:space="preserve"> Provider </w:t>
      </w:r>
      <w:r>
        <w:rPr>
          <w:rFonts w:hint="eastAsia"/>
        </w:rPr>
        <w:t xml:space="preserve">间切换。</w:t>
      </w:r>
    </w:p>
    <w:bookmarkEnd w:id="155"/>
    <w:bookmarkStart w:id="156" w:name="风险-5agent-成本--循环失控"/>
    <w:p>
      <w:pPr>
        <w:pStyle w:val="Heading2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5：Agent</w:t>
      </w:r>
      <w:r>
        <w:t xml:space="preserve"> </w:t>
      </w:r>
      <w:r>
        <w:rPr>
          <w:rFonts w:hint="eastAsia"/>
        </w:rPr>
        <w:t xml:space="preserve">成本</w:t>
      </w:r>
      <w:r>
        <w:t xml:space="preserve"> / </w:t>
      </w:r>
      <w:r>
        <w:rPr>
          <w:rFonts w:hint="eastAsia"/>
        </w:rPr>
        <w:t xml:space="preserve">循环失控</w:t>
      </w:r>
    </w:p>
    <w:p>
      <w:pPr>
        <w:pStyle w:val="FirstParagraph"/>
      </w:pPr>
      <w:r>
        <w:rPr>
          <w:rFonts w:hint="eastAsia"/>
        </w:rPr>
        <w:t xml:space="preserve">处理：Budget</w:t>
      </w:r>
      <w:r>
        <w:t xml:space="preserve"> + Steps + Runtime limits。</w:t>
      </w:r>
    </w:p>
    <w:bookmarkEnd w:id="156"/>
    <w:bookmarkStart w:id="157" w:name="风险-6学生数据污染未来研究"/>
    <w:p>
      <w:pPr>
        <w:pStyle w:val="Heading2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6：学生数据污染未来研究</w:t>
      </w:r>
    </w:p>
    <w:p>
      <w:pPr>
        <w:pStyle w:val="FirstParagraph"/>
      </w:pPr>
      <w:r>
        <w:rPr>
          <w:rFonts w:hint="eastAsia"/>
        </w:rPr>
        <w:t xml:space="preserve">处理：Event</w:t>
      </w:r>
      <w:r>
        <w:t xml:space="preserve"> Schema、Versioning、Operational / Research </w:t>
      </w:r>
      <w:r>
        <w:rPr>
          <w:rFonts w:hint="eastAsia"/>
        </w:rPr>
        <w:t xml:space="preserve">分离从第一天落实。</w:t>
      </w:r>
    </w:p>
    <w:bookmarkEnd w:id="157"/>
    <w:bookmarkStart w:id="158" w:name="风险-7ui-看起来像学生-demo"/>
    <w:p>
      <w:pPr>
        <w:pStyle w:val="Heading2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7：UI</w:t>
      </w:r>
      <w:r>
        <w:t xml:space="preserve"> </w:t>
      </w:r>
      <w:r>
        <w:rPr>
          <w:rFonts w:hint="eastAsia"/>
        </w:rPr>
        <w:t xml:space="preserve">看起来像学生</w:t>
      </w:r>
      <w:r>
        <w:t xml:space="preserve"> Demo</w:t>
      </w:r>
    </w:p>
    <w:p>
      <w:pPr>
        <w:pStyle w:val="FirstParagraph"/>
      </w:pPr>
      <w:r>
        <w:rPr>
          <w:rFonts w:hint="eastAsia"/>
        </w:rPr>
        <w:t xml:space="preserve">处理：采用正式设计系统、统一组件、TraeWork</w:t>
      </w:r>
      <w:r>
        <w:t xml:space="preserve"> </w:t>
      </w:r>
      <w:r>
        <w:rPr>
          <w:rFonts w:hint="eastAsia"/>
        </w:rPr>
        <w:t xml:space="preserve">式</w:t>
      </w:r>
      <w:r>
        <w:t xml:space="preserve"> Workspace </w:t>
      </w:r>
      <w:r>
        <w:rPr>
          <w:rFonts w:hint="eastAsia"/>
        </w:rPr>
        <w:t xml:space="preserve">产品逻辑，不追求花哨效果。</w:t>
      </w:r>
    </w:p>
    <w:bookmarkEnd w:id="158"/>
    <w:bookmarkStart w:id="159" w:name="风险-8产品过度复杂"/>
    <w:p>
      <w:pPr>
        <w:pStyle w:val="Heading2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8：产品过度复杂</w:t>
      </w:r>
    </w:p>
    <w:p>
      <w:pPr>
        <w:pStyle w:val="FirstParagraph"/>
      </w:pPr>
      <w:r>
        <w:rPr>
          <w:rFonts w:hint="eastAsia"/>
        </w:rPr>
        <w:t xml:space="preserve">任何新增功能必须回答：</w:t>
      </w:r>
    </w:p>
    <w:p>
      <w:pPr>
        <w:pStyle w:val="BlockText"/>
      </w:pPr>
      <w:r>
        <w:rPr>
          <w:rFonts w:hint="eastAsia"/>
        </w:rPr>
        <w:t xml:space="preserve">是否提高真实用户价值，或是否是</w:t>
      </w:r>
      <w:r>
        <w:t xml:space="preserve"> SkillShift Core </w:t>
      </w:r>
      <w:r>
        <w:rPr>
          <w:rFonts w:hint="eastAsia"/>
        </w:rPr>
        <w:t xml:space="preserve">的必要基础？</w:t>
      </w:r>
    </w:p>
    <w:p>
      <w:pPr>
        <w:pStyle w:val="FirstParagraph"/>
      </w:pPr>
      <w:r>
        <w:rPr>
          <w:rFonts w:hint="eastAsia"/>
        </w:rPr>
        <w:t xml:space="preserve">两个都不是</w:t>
      </w:r>
      <w:r>
        <w:t xml:space="preserve"> → </w:t>
      </w:r>
      <w:r>
        <w:rPr>
          <w:rFonts w:hint="eastAsia"/>
        </w:rPr>
        <w:t xml:space="preserve">不开发。</w:t>
      </w:r>
    </w:p>
    <w:bookmarkEnd w:id="159"/>
    <w:bookmarkEnd w:id="160"/>
    <w:bookmarkStart w:id="166" w:name="X493949eb8eb0a793bd791b69991e5be3f7b1a33"/>
    <w:p>
      <w:pPr>
        <w:pStyle w:val="Heading1"/>
      </w:pPr>
      <w:r>
        <w:t xml:space="preserve">44. </w:t>
      </w:r>
      <w:r>
        <w:rPr>
          <w:rFonts w:hint="eastAsia"/>
        </w:rPr>
        <w:t xml:space="preserve">开发优先级</w:t>
      </w:r>
    </w:p>
    <w:bookmarkStart w:id="161" w:name="p0"/>
    <w:p>
      <w:pPr>
        <w:pStyle w:val="Heading2"/>
      </w:pPr>
      <w:r>
        <w:t xml:space="preserve">P0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Repo；</w:t>
      </w:r>
    </w:p>
    <w:p>
      <w:pPr>
        <w:pStyle w:val="Compact"/>
        <w:numPr>
          <w:ilvl w:val="0"/>
          <w:numId w:val="1025"/>
        </w:numPr>
      </w:pPr>
      <w:r>
        <w:t xml:space="preserve">Dev </w:t>
      </w:r>
      <w:r>
        <w:rPr>
          <w:rFonts w:hint="eastAsia"/>
        </w:rPr>
        <w:t xml:space="preserve">Environment；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PostgreSQL；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FastAPI；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Next.js；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Project；</w:t>
      </w:r>
    </w:p>
    <w:p>
      <w:pPr>
        <w:pStyle w:val="Compact"/>
        <w:numPr>
          <w:ilvl w:val="0"/>
          <w:numId w:val="1025"/>
        </w:numPr>
      </w:pPr>
      <w:r>
        <w:t xml:space="preserve">Workspace </w:t>
      </w:r>
      <w:r>
        <w:rPr>
          <w:rFonts w:hint="eastAsia"/>
        </w:rPr>
        <w:t xml:space="preserve">Abstraction；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LocalRestrictedProcessProvider（非</w:t>
      </w:r>
      <w:r>
        <w:t xml:space="preserve"> </w:t>
      </w:r>
      <w:r>
        <w:rPr>
          <w:rFonts w:hint="eastAsia"/>
        </w:rPr>
        <w:t xml:space="preserve">Docker）；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OpenHands；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LiteLLM；</w:t>
      </w:r>
    </w:p>
    <w:p>
      <w:pPr>
        <w:pStyle w:val="Compact"/>
        <w:numPr>
          <w:ilvl w:val="0"/>
          <w:numId w:val="1025"/>
        </w:numPr>
      </w:pPr>
      <w:r>
        <w:t xml:space="preserve">First </w:t>
      </w:r>
      <w:r>
        <w:rPr>
          <w:rFonts w:hint="eastAsia"/>
        </w:rPr>
        <w:t xml:space="preserve">Event；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通用文件/命令/自主范围控制工具闭环。</w:t>
      </w:r>
    </w:p>
    <w:bookmarkEnd w:id="161"/>
    <w:bookmarkStart w:id="162" w:name="p1"/>
    <w:p>
      <w:pPr>
        <w:pStyle w:val="Heading2"/>
      </w:pPr>
      <w:r>
        <w:t xml:space="preserve">P1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Upload；</w:t>
      </w:r>
    </w:p>
    <w:p>
      <w:pPr>
        <w:pStyle w:val="Compact"/>
        <w:numPr>
          <w:ilvl w:val="0"/>
          <w:numId w:val="1026"/>
        </w:numPr>
      </w:pPr>
      <w:r>
        <w:t xml:space="preserve">File </w:t>
      </w:r>
      <w:r>
        <w:rPr>
          <w:rFonts w:hint="eastAsia"/>
        </w:rPr>
        <w:t xml:space="preserve">Browser；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Editor；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Terminal；</w:t>
      </w:r>
    </w:p>
    <w:p>
      <w:pPr>
        <w:pStyle w:val="Compact"/>
        <w:numPr>
          <w:ilvl w:val="0"/>
          <w:numId w:val="1026"/>
        </w:numPr>
      </w:pPr>
      <w:r>
        <w:t xml:space="preserve">Agent </w:t>
      </w:r>
      <w:r>
        <w:rPr>
          <w:rFonts w:hint="eastAsia"/>
        </w:rPr>
        <w:t xml:space="preserve">Panel；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Approval；</w:t>
      </w:r>
    </w:p>
    <w:p>
      <w:pPr>
        <w:pStyle w:val="Compact"/>
        <w:numPr>
          <w:ilvl w:val="0"/>
          <w:numId w:val="1026"/>
        </w:numPr>
      </w:pPr>
      <w:r>
        <w:t xml:space="preserve">Persistence。</w:t>
      </w:r>
    </w:p>
    <w:bookmarkEnd w:id="162"/>
    <w:bookmarkStart w:id="163" w:name="p2"/>
    <w:p>
      <w:pPr>
        <w:pStyle w:val="Heading2"/>
      </w:pPr>
      <w:r>
        <w:t xml:space="preserve">P2</w:t>
      </w:r>
    </w:p>
    <w:p>
      <w:pPr>
        <w:pStyle w:val="Compact"/>
        <w:numPr>
          <w:ilvl w:val="0"/>
          <w:numId w:val="1027"/>
        </w:numPr>
      </w:pPr>
      <w:r>
        <w:t xml:space="preserve">Data </w:t>
      </w:r>
      <w:r>
        <w:rPr>
          <w:rFonts w:hint="eastAsia"/>
        </w:rPr>
        <w:t xml:space="preserve">Preview；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Notebook；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Git；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Artifact；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History；</w:t>
      </w:r>
    </w:p>
    <w:p>
      <w:pPr>
        <w:pStyle w:val="Compact"/>
        <w:numPr>
          <w:ilvl w:val="0"/>
          <w:numId w:val="1027"/>
        </w:numPr>
      </w:pPr>
      <w:r>
        <w:t xml:space="preserve">Usage。</w:t>
      </w:r>
    </w:p>
    <w:bookmarkEnd w:id="163"/>
    <w:bookmarkStart w:id="164" w:name="p3"/>
    <w:p>
      <w:pPr>
        <w:pStyle w:val="Heading2"/>
      </w:pPr>
      <w:r>
        <w:t xml:space="preserve">P3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Coder；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Langfuse；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Admin/Ops；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Monitoring；</w:t>
      </w:r>
    </w:p>
    <w:p>
      <w:pPr>
        <w:pStyle w:val="Compact"/>
        <w:numPr>
          <w:ilvl w:val="0"/>
          <w:numId w:val="1028"/>
        </w:numPr>
      </w:pPr>
      <w:r>
        <w:t xml:space="preserve">Security Hardening。</w:t>
      </w:r>
    </w:p>
    <w:bookmarkEnd w:id="164"/>
    <w:bookmarkStart w:id="165" w:name="future"/>
    <w:p>
      <w:pPr>
        <w:pStyle w:val="Heading2"/>
      </w:pPr>
      <w:r>
        <w:t xml:space="preserve">Future</w:t>
      </w:r>
    </w:p>
    <w:p>
      <w:pPr>
        <w:pStyle w:val="Compact"/>
        <w:numPr>
          <w:ilvl w:val="0"/>
          <w:numId w:val="1029"/>
        </w:numPr>
      </w:pPr>
      <w:r>
        <w:t xml:space="preserve">SkillShift Core。</w:t>
      </w:r>
    </w:p>
    <w:bookmarkEnd w:id="165"/>
    <w:bookmarkEnd w:id="166"/>
    <w:bookmarkStart w:id="167" w:name="Xe9d9eb2f0d07b1ff0814e38f218f7f33d0972ae"/>
    <w:p>
      <w:pPr>
        <w:pStyle w:val="Heading1"/>
      </w:pPr>
      <w:r>
        <w:t xml:space="preserve">45. </w:t>
      </w:r>
      <w:r>
        <w:rPr>
          <w:rFonts w:hint="eastAsia"/>
        </w:rPr>
        <w:t xml:space="preserve">第一个</w:t>
      </w:r>
      <w:r>
        <w:t xml:space="preserve"> Engineering Vertical Slice</w:t>
      </w:r>
    </w:p>
    <w:p>
      <w:pPr>
        <w:pStyle w:val="FirstParagraph"/>
      </w:pPr>
      <w:r>
        <w:rPr>
          <w:rFonts w:hint="eastAsia"/>
          <w:b/>
          <w:bCs/>
        </w:rPr>
        <w:t xml:space="preserve">唯一目标：</w:t>
      </w:r>
    </w:p>
    <w:p>
      <w:pPr>
        <w:pStyle w:val="BlockText"/>
      </w:pPr>
      <w:r>
        <w:rPr>
          <w:rFonts w:hint="eastAsia"/>
        </w:rPr>
        <w:t xml:space="preserve">从浏览器让</w:t>
      </w:r>
      <w:r>
        <w:t xml:space="preserve"> Agent </w:t>
      </w:r>
      <w:r>
        <w:rPr>
          <w:rFonts w:hint="eastAsia"/>
        </w:rPr>
        <w:t xml:space="preserve">在一个真实用户</w:t>
      </w:r>
      <w:r>
        <w:t xml:space="preserve"> Workspace </w:t>
      </w:r>
      <w:r>
        <w:rPr>
          <w:rFonts w:hint="eastAsia"/>
        </w:rPr>
        <w:t xml:space="preserve">中完成“读取项目</w:t>
      </w:r>
      <w:r>
        <w:t xml:space="preserve"> → </w:t>
      </w:r>
      <w:r>
        <w:rPr>
          <w:rFonts w:hint="eastAsia"/>
        </w:rPr>
        <w:t xml:space="preserve">运行</w:t>
      </w:r>
      <w:r>
        <w:t xml:space="preserve"> → </w:t>
      </w:r>
      <w:r>
        <w:rPr>
          <w:rFonts w:hint="eastAsia"/>
        </w:rPr>
        <w:t xml:space="preserve">分析</w:t>
      </w:r>
      <w:r>
        <w:t xml:space="preserve"> → </w:t>
      </w:r>
      <w:r>
        <w:rPr>
          <w:rFonts w:hint="eastAsia"/>
        </w:rPr>
        <w:t xml:space="preserve">申请批准</w:t>
      </w:r>
      <w:r>
        <w:t xml:space="preserve"> → </w:t>
      </w:r>
      <w:r>
        <w:rPr>
          <w:rFonts w:hint="eastAsia"/>
        </w:rPr>
        <w:t xml:space="preserve">修改</w:t>
      </w:r>
      <w:r>
        <w:t xml:space="preserve"> → </w:t>
      </w:r>
      <w:r>
        <w:rPr>
          <w:rFonts w:hint="eastAsia"/>
        </w:rPr>
        <w:t xml:space="preserve">再运行</w:t>
      </w:r>
      <w:r>
        <w:t xml:space="preserve"> → </w:t>
      </w:r>
      <w:r>
        <w:rPr>
          <w:rFonts w:hint="eastAsia"/>
        </w:rPr>
        <w:t xml:space="preserve">产出事件与</w:t>
      </w:r>
      <w:r>
        <w:t xml:space="preserve"> </w:t>
      </w:r>
      <w:r>
        <w:rPr>
          <w:rFonts w:hint="eastAsia"/>
        </w:rPr>
        <w:t xml:space="preserve">Artifact”的通用</w:t>
      </w:r>
      <w:r>
        <w:t xml:space="preserve"> Agent </w:t>
      </w:r>
      <w:r>
        <w:rPr>
          <w:rFonts w:hint="eastAsia"/>
        </w:rPr>
        <w:t xml:space="preserve">闭环；Python</w:t>
      </w:r>
      <w:r>
        <w:t xml:space="preserve"> + CSV </w:t>
      </w:r>
      <w:r>
        <w:rPr>
          <w:rFonts w:hint="eastAsia"/>
        </w:rPr>
        <w:t xml:space="preserve">项目是第一条</w:t>
      </w:r>
      <w:r>
        <w:t xml:space="preserve"> Golden Path。</w:t>
      </w:r>
    </w:p>
    <w:p>
      <w:pPr>
        <w:pStyle w:val="FirstParagraph"/>
      </w:pPr>
      <w:r>
        <w:rPr>
          <w:rFonts w:hint="eastAsia"/>
        </w:rPr>
        <w:t xml:space="preserve">演示项目：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events.csv</w:t>
      </w:r>
      <w:r>
        <w:br/>
      </w:r>
      <w:r>
        <w:rPr>
          <w:rStyle w:val="VerbatimChar"/>
        </w:rPr>
        <w:t xml:space="preserve">├── analysis.py</w:t>
      </w:r>
      <w:r>
        <w:br/>
      </w:r>
      <w:r>
        <w:rPr>
          <w:rStyle w:val="VerbatimChar"/>
        </w:rPr>
        <w:t xml:space="preserve">└── requirements.txt</w:t>
      </w:r>
    </w:p>
    <w:p>
      <w:pPr>
        <w:pStyle w:val="FirstParagraph"/>
      </w:pPr>
      <w:r>
        <w:rPr>
          <w:rFonts w:hint="eastAsia"/>
        </w:rPr>
        <w:t xml:space="preserve">故意存在一个真实问题。</w:t>
      </w:r>
    </w:p>
    <w:p>
      <w:pPr>
        <w:pStyle w:val="BodyText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用户上传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Workspace </w:t>
      </w:r>
      <w:r>
        <w:rPr>
          <w:rStyle w:val="VerbatimChar"/>
          <w:rFonts w:hint="eastAsia"/>
        </w:rPr>
        <w:t xml:space="preserve">创建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扫描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运行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产生错误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分析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提出修改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用户查看过程，可随时暂停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停止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接管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修改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运行成功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生成结果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Artifact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Event </w:t>
      </w:r>
      <w:r>
        <w:rPr>
          <w:rStyle w:val="VerbatimChar"/>
          <w:rFonts w:hint="eastAsia"/>
        </w:rPr>
        <w:t xml:space="preserve">完整记录</w:t>
      </w:r>
    </w:p>
    <w:p>
      <w:pPr>
        <w:pStyle w:val="FirstParagraph"/>
      </w:pPr>
      <w:r>
        <w:rPr>
          <w:rFonts w:hint="eastAsia"/>
        </w:rPr>
        <w:t xml:space="preserve">这条通用能力链不通：</w:t>
      </w:r>
    </w:p>
    <w:p>
      <w:pPr>
        <w:pStyle w:val="BlockText"/>
      </w:pPr>
      <w:r>
        <w:rPr>
          <w:rFonts w:hint="eastAsia"/>
          <w:b/>
          <w:bCs/>
        </w:rPr>
        <w:t xml:space="preserve">禁止开发更高层功能。</w:t>
      </w:r>
    </w:p>
    <w:bookmarkEnd w:id="167"/>
    <w:bookmarkStart w:id="173" w:name="X2b036ab3f6cd302f7337c1927098e78aedda8ae"/>
    <w:p>
      <w:pPr>
        <w:pStyle w:val="Heading1"/>
      </w:pPr>
      <w:r>
        <w:t xml:space="preserve">46. </w:t>
      </w:r>
      <w:r>
        <w:rPr>
          <w:rFonts w:hint="eastAsia"/>
        </w:rPr>
        <w:t xml:space="preserve">推荐第一轮</w:t>
      </w:r>
      <w:r>
        <w:t xml:space="preserve"> Sprint</w:t>
      </w:r>
    </w:p>
    <w:bookmarkStart w:id="168" w:name="sprint-a--architecture-spine"/>
    <w:p>
      <w:pPr>
        <w:pStyle w:val="Heading2"/>
      </w:pPr>
      <w:r>
        <w:t xml:space="preserve">Sprint A — Architecture Spine</w:t>
      </w:r>
    </w:p>
    <w:p>
      <w:pPr>
        <w:pStyle w:val="FirstParagraph"/>
      </w:pPr>
      <w:r>
        <w:rPr>
          <w:rFonts w:hint="eastAsia"/>
        </w:rPr>
        <w:t xml:space="preserve">产物：Monorepo、FastAPI、Next.js、PostgreSQL、Migrations、Auth</w:t>
      </w:r>
      <w:r>
        <w:t xml:space="preserve"> Skeleton、Project、Event Schema、ADR、Local Dev Configuration。</w:t>
      </w:r>
    </w:p>
    <w:bookmarkEnd w:id="168"/>
    <w:bookmarkStart w:id="169" w:name="sprint-b--workspace"/>
    <w:p>
      <w:pPr>
        <w:pStyle w:val="Heading2"/>
      </w:pPr>
      <w:r>
        <w:t xml:space="preserve">Sprint B — Workspace</w:t>
      </w:r>
    </w:p>
    <w:p>
      <w:pPr>
        <w:pStyle w:val="FirstParagraph"/>
      </w:pPr>
      <w:r>
        <w:t xml:space="preserve">LocalRestrictedProcessProvider、Create/Start/Stop、Files、Exec、Health、Timeout。</w:t>
      </w:r>
    </w:p>
    <w:bookmarkEnd w:id="169"/>
    <w:bookmarkStart w:id="170" w:name="sprint-c--agent"/>
    <w:p>
      <w:pPr>
        <w:pStyle w:val="Heading2"/>
      </w:pPr>
      <w:r>
        <w:t xml:space="preserve">Sprint C — Agent</w:t>
      </w:r>
    </w:p>
    <w:p>
      <w:pPr>
        <w:pStyle w:val="FirstParagraph"/>
      </w:pPr>
      <w:r>
        <w:t xml:space="preserve">OpenHands、LiteLLM、AgentSession、ToolCall、Approval、Event。</w:t>
      </w:r>
    </w:p>
    <w:bookmarkEnd w:id="170"/>
    <w:bookmarkStart w:id="171" w:name="sprint-d--product-shell"/>
    <w:p>
      <w:pPr>
        <w:pStyle w:val="Heading2"/>
      </w:pPr>
      <w:r>
        <w:t xml:space="preserve">Sprint D — Product Shell</w:t>
      </w:r>
    </w:p>
    <w:p>
      <w:pPr>
        <w:pStyle w:val="FirstParagraph"/>
      </w:pPr>
      <w:r>
        <w:t xml:space="preserve">Home、Project、Workspace、Three-column Layout、Agent Panel、Editor、Terminal。</w:t>
      </w:r>
    </w:p>
    <w:bookmarkEnd w:id="171"/>
    <w:bookmarkStart w:id="172" w:name="sprint-e--first-real-run"/>
    <w:p>
      <w:pPr>
        <w:pStyle w:val="Heading2"/>
      </w:pPr>
      <w:r>
        <w:t xml:space="preserve">Sprint E — First Real Run</w:t>
      </w:r>
    </w:p>
    <w:p>
      <w:pPr>
        <w:pStyle w:val="FirstParagraph"/>
      </w:pPr>
      <w:r>
        <w:rPr>
          <w:rFonts w:hint="eastAsia"/>
        </w:rPr>
        <w:t xml:space="preserve">运行首个真实</w:t>
      </w:r>
      <w:r>
        <w:t xml:space="preserve"> Python + CSV Golden </w:t>
      </w:r>
      <w:r>
        <w:rPr>
          <w:rFonts w:hint="eastAsia"/>
        </w:rPr>
        <w:t xml:space="preserve">Path，并形成可录屏的完整体验；结论只能证明该场景的基座闭环，不得外推为所有项目类型均已支持。</w:t>
      </w:r>
    </w:p>
    <w:bookmarkEnd w:id="172"/>
    <w:bookmarkEnd w:id="173"/>
    <w:bookmarkStart w:id="174" w:name="X6562d37e6a7a7335bcb2d4a1d8b4b4e73821587"/>
    <w:p>
      <w:pPr>
        <w:pStyle w:val="Heading1"/>
      </w:pPr>
      <w:r>
        <w:t xml:space="preserve">47. UI </w:t>
      </w:r>
      <w:r>
        <w:rPr>
          <w:rFonts w:hint="eastAsia"/>
        </w:rPr>
        <w:t xml:space="preserve">页面开发顺序</w:t>
      </w:r>
    </w:p>
    <w:p>
      <w:pPr>
        <w:pStyle w:val="Compact"/>
        <w:numPr>
          <w:ilvl w:val="0"/>
          <w:numId w:val="1030"/>
        </w:numPr>
      </w:pPr>
      <w:r>
        <w:t xml:space="preserve">Design </w:t>
      </w:r>
      <w:r>
        <w:rPr>
          <w:rFonts w:hint="eastAsia"/>
        </w:rPr>
        <w:t xml:space="preserve">System；</w:t>
      </w:r>
    </w:p>
    <w:p>
      <w:pPr>
        <w:pStyle w:val="Compact"/>
        <w:numPr>
          <w:ilvl w:val="0"/>
          <w:numId w:val="1030"/>
        </w:numPr>
      </w:pPr>
      <w:r>
        <w:t xml:space="preserve">App </w:t>
      </w:r>
      <w:r>
        <w:rPr>
          <w:rFonts w:hint="eastAsia"/>
        </w:rPr>
        <w:t xml:space="preserve">Shell；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Home；</w:t>
      </w:r>
    </w:p>
    <w:p>
      <w:pPr>
        <w:pStyle w:val="Compact"/>
        <w:numPr>
          <w:ilvl w:val="0"/>
          <w:numId w:val="1030"/>
        </w:numPr>
      </w:pPr>
      <w:r>
        <w:t xml:space="preserve">Create </w:t>
      </w:r>
      <w:r>
        <w:rPr>
          <w:rFonts w:hint="eastAsia"/>
        </w:rPr>
        <w:t xml:space="preserve">Project；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Workspace；</w:t>
      </w:r>
    </w:p>
    <w:p>
      <w:pPr>
        <w:pStyle w:val="Compact"/>
        <w:numPr>
          <w:ilvl w:val="0"/>
          <w:numId w:val="1030"/>
        </w:numPr>
      </w:pPr>
      <w:r>
        <w:t xml:space="preserve">Agent </w:t>
      </w:r>
      <w:r>
        <w:rPr>
          <w:rFonts w:hint="eastAsia"/>
        </w:rPr>
        <w:t xml:space="preserve">Panel；</w:t>
      </w:r>
    </w:p>
    <w:p>
      <w:pPr>
        <w:pStyle w:val="Compact"/>
        <w:numPr>
          <w:ilvl w:val="0"/>
          <w:numId w:val="1030"/>
        </w:numPr>
      </w:pPr>
      <w:r>
        <w:t xml:space="preserve">Editor / </w:t>
      </w:r>
      <w:r>
        <w:rPr>
          <w:rFonts w:hint="eastAsia"/>
        </w:rPr>
        <w:t xml:space="preserve">Terminal；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Artifact；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History；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Usage；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Settings；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后续</w:t>
      </w:r>
      <w:r>
        <w:t xml:space="preserve"> </w:t>
      </w:r>
      <w:r>
        <w:rPr>
          <w:rFonts w:hint="eastAsia"/>
        </w:rPr>
        <w:t xml:space="preserve">Admin；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后续</w:t>
      </w:r>
      <w:r>
        <w:t xml:space="preserve"> </w:t>
      </w:r>
      <w:r>
        <w:rPr>
          <w:rFonts w:hint="eastAsia"/>
        </w:rPr>
        <w:t xml:space="preserve">Teacher；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后续</w:t>
      </w:r>
      <w:r>
        <w:t xml:space="preserve"> Skill Check。</w:t>
      </w:r>
    </w:p>
    <w:bookmarkEnd w:id="174"/>
    <w:bookmarkStart w:id="175" w:name="X44592b4a6eea87072b633dc5501fc3c3300b217"/>
    <w:p>
      <w:pPr>
        <w:pStyle w:val="Heading1"/>
      </w:pPr>
      <w:r>
        <w:t xml:space="preserve">48. TraeWork </w:t>
      </w:r>
      <w:r>
        <w:rPr>
          <w:rFonts w:hint="eastAsia"/>
        </w:rPr>
        <w:t xml:space="preserve">参考边界</w:t>
      </w:r>
    </w:p>
    <w:p>
      <w:pPr>
        <w:pStyle w:val="FirstParagraph"/>
      </w:pPr>
      <w:r>
        <w:rPr>
          <w:rFonts w:hint="eastAsia"/>
        </w:rPr>
        <w:t xml:space="preserve">允许参考：</w:t>
      </w:r>
    </w:p>
    <w:p>
      <w:pPr>
        <w:pStyle w:val="Compact"/>
        <w:numPr>
          <w:ilvl w:val="0"/>
          <w:numId w:val="1031"/>
        </w:numPr>
      </w:pPr>
      <w:r>
        <w:t xml:space="preserve">AI-native </w:t>
      </w:r>
      <w:r>
        <w:rPr>
          <w:rFonts w:hint="eastAsia"/>
        </w:rPr>
        <w:t xml:space="preserve">Workspace；</w:t>
      </w:r>
    </w:p>
    <w:p>
      <w:pPr>
        <w:pStyle w:val="Compact"/>
        <w:numPr>
          <w:ilvl w:val="0"/>
          <w:numId w:val="1031"/>
        </w:numPr>
      </w:pPr>
      <w:r>
        <w:t xml:space="preserve">Task / Project Mental </w:t>
      </w:r>
      <w:r>
        <w:rPr>
          <w:rFonts w:hint="eastAsia"/>
        </w:rPr>
        <w:t xml:space="preserve">Model；</w:t>
      </w:r>
    </w:p>
    <w:p>
      <w:pPr>
        <w:pStyle w:val="Compact"/>
        <w:numPr>
          <w:ilvl w:val="0"/>
          <w:numId w:val="1031"/>
        </w:numPr>
      </w:pPr>
      <w:r>
        <w:t xml:space="preserve">Tool </w:t>
      </w:r>
      <w:r>
        <w:rPr>
          <w:rFonts w:hint="eastAsia"/>
        </w:rPr>
        <w:t xml:space="preserve">Panel；</w:t>
      </w:r>
    </w:p>
    <w:p>
      <w:pPr>
        <w:pStyle w:val="Compact"/>
        <w:numPr>
          <w:ilvl w:val="0"/>
          <w:numId w:val="1031"/>
        </w:numPr>
      </w:pPr>
      <w:r>
        <w:t xml:space="preserve">Plan </w:t>
      </w:r>
      <w:r>
        <w:rPr>
          <w:rFonts w:hint="eastAsia"/>
        </w:rPr>
        <w:t xml:space="preserve">Visibility；</w:t>
      </w:r>
    </w:p>
    <w:p>
      <w:pPr>
        <w:pStyle w:val="Compact"/>
        <w:numPr>
          <w:ilvl w:val="0"/>
          <w:numId w:val="1031"/>
        </w:numPr>
      </w:pPr>
      <w:r>
        <w:t xml:space="preserve">Artifact </w:t>
      </w:r>
      <w:r>
        <w:rPr>
          <w:rFonts w:hint="eastAsia"/>
        </w:rPr>
        <w:t xml:space="preserve">Visibility；</w:t>
      </w:r>
    </w:p>
    <w:p>
      <w:pPr>
        <w:pStyle w:val="Compact"/>
        <w:numPr>
          <w:ilvl w:val="0"/>
          <w:numId w:val="1031"/>
        </w:numPr>
      </w:pPr>
      <w:r>
        <w:t xml:space="preserve">Light / Dark Design </w:t>
      </w:r>
      <w:r>
        <w:rPr>
          <w:rFonts w:hint="eastAsia"/>
        </w:rPr>
        <w:t xml:space="preserve">Logic；</w:t>
      </w:r>
    </w:p>
    <w:p>
      <w:pPr>
        <w:pStyle w:val="Compact"/>
        <w:numPr>
          <w:ilvl w:val="0"/>
          <w:numId w:val="1031"/>
        </w:numPr>
      </w:pPr>
      <w:r>
        <w:t xml:space="preserve">Design System </w:t>
      </w:r>
      <w:r>
        <w:rPr>
          <w:rFonts w:hint="eastAsia"/>
        </w:rPr>
        <w:t xml:space="preserve">方法。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复制</w:t>
      </w:r>
      <w:r>
        <w:t xml:space="preserve"> </w:t>
      </w:r>
      <w:r>
        <w:rPr>
          <w:rFonts w:hint="eastAsia"/>
        </w:rPr>
        <w:t xml:space="preserve">Logo；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复制品牌色；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复制具体设计资产；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一比一复制页面；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复制专有交互动效。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lockText"/>
      </w:pPr>
      <w:r>
        <w:rPr>
          <w:rFonts w:hint="eastAsia"/>
          <w:b/>
          <w:bCs/>
        </w:rPr>
        <w:t xml:space="preserve">学习范式，不做仿制品。</w:t>
      </w:r>
    </w:p>
    <w:bookmarkEnd w:id="175"/>
    <w:bookmarkStart w:id="176" w:name="X862513a38664747570634e9b4f345f7241b7d7d"/>
    <w:p>
      <w:pPr>
        <w:pStyle w:val="Heading1"/>
      </w:pPr>
      <w:r>
        <w:t xml:space="preserve">49. </w:t>
      </w:r>
      <w:r>
        <w:rPr>
          <w:rFonts w:hint="eastAsia"/>
        </w:rPr>
        <w:t xml:space="preserve">挑战杯关系</w:t>
      </w:r>
    </w:p>
    <w:p>
      <w:pPr>
        <w:pStyle w:val="FirstParagraph"/>
      </w:pPr>
      <w:r>
        <w:t xml:space="preserve">V3.0 </w:t>
      </w:r>
      <w:r>
        <w:rPr>
          <w:rFonts w:hint="eastAsia"/>
        </w:rPr>
        <w:t xml:space="preserve">当前重点不是包装参赛材料。</w:t>
      </w:r>
    </w:p>
    <w:p>
      <w:pPr>
        <w:pStyle w:val="BodyText"/>
      </w:pPr>
      <w:r>
        <w:rPr>
          <w:rFonts w:hint="eastAsia"/>
        </w:rPr>
        <w:t xml:space="preserve">比赛价值未来由以下事实产生：</w:t>
      </w:r>
    </w:p>
    <w:p>
      <w:pPr>
        <w:pStyle w:val="SourceCode"/>
      </w:pPr>
      <w:r>
        <w:rPr>
          <w:rStyle w:val="VerbatimChar"/>
          <w:rFonts w:hint="eastAsia"/>
        </w:rPr>
        <w:t xml:space="preserve">真实产品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真实用户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真实</w:t>
      </w:r>
      <w:r>
        <w:rPr>
          <w:rStyle w:val="VerbatimChar"/>
        </w:rPr>
        <w:t xml:space="preserve"> Human-Agent </w:t>
      </w:r>
      <w:r>
        <w:rPr>
          <w:rStyle w:val="VerbatimChar"/>
          <w:rFonts w:hint="eastAsia"/>
        </w:rPr>
        <w:t xml:space="preserve">数据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SkillShift Core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对照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迁移实验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科技方法与产品闭环</w:t>
      </w:r>
    </w:p>
    <w:p>
      <w:pPr>
        <w:pStyle w:val="FirstParagraph"/>
      </w:pPr>
      <w:r>
        <w:rPr>
          <w:rFonts w:hint="eastAsia"/>
        </w:rPr>
        <w:t xml:space="preserve">不能倒序。</w:t>
      </w:r>
    </w:p>
    <w:bookmarkEnd w:id="176"/>
    <w:bookmarkStart w:id="177" w:name="Xc6a0712863c9618a1fbc8814c1821243e84887c"/>
    <w:p>
      <w:pPr>
        <w:pStyle w:val="Heading1"/>
      </w:pPr>
      <w:r>
        <w:t xml:space="preserve">50. </w:t>
      </w:r>
      <w:r>
        <w:rPr>
          <w:rFonts w:hint="eastAsia"/>
        </w:rPr>
        <w:t xml:space="preserve">项目最终闭环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A[学生真实项目]</w:t>
      </w:r>
      <w:r>
        <w:rPr>
          <w:rStyle w:val="VerbatimChar"/>
        </w:rPr>
        <w:t xml:space="preserve"> --&gt; B[SkillShift Studio]</w:t>
      </w:r>
      <w:r>
        <w:br/>
      </w:r>
      <w:r>
        <w:rPr>
          <w:rStyle w:val="VerbatimChar"/>
        </w:rPr>
        <w:t xml:space="preserve">    B --&gt; C[AI Agent + Real Workspace]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D[真实产物]</w:t>
      </w:r>
      <w:r>
        <w:br/>
      </w:r>
      <w:r>
        <w:rPr>
          <w:rStyle w:val="VerbatimChar"/>
        </w:rPr>
        <w:t xml:space="preserve">    C --&gt; E[Human-Agent Event]</w:t>
      </w:r>
      <w:r>
        <w:br/>
      </w:r>
      <w:r>
        <w:br/>
      </w:r>
      <w:r>
        <w:rPr>
          <w:rStyle w:val="VerbatimChar"/>
        </w:rPr>
        <w:t xml:space="preserve">    E --&gt; F[SkillShift Core]</w:t>
      </w:r>
      <w:r>
        <w:br/>
      </w:r>
      <w:r>
        <w:rPr>
          <w:rStyle w:val="VerbatimChar"/>
        </w:rPr>
        <w:t xml:space="preserve">    F --&gt; G[Skill Insight]</w:t>
      </w:r>
      <w:r>
        <w:br/>
      </w:r>
      <w:r>
        <w:br/>
      </w:r>
      <w:r>
        <w:rPr>
          <w:rStyle w:val="VerbatimChar"/>
        </w:rPr>
        <w:t xml:space="preserve">    G --&gt; H[Challenge]</w:t>
      </w:r>
      <w:r>
        <w:br/>
      </w:r>
      <w:r>
        <w:rPr>
          <w:rStyle w:val="VerbatimChar"/>
        </w:rPr>
        <w:t xml:space="preserve">    H --&gt; I[Transfer]</w:t>
      </w:r>
      <w:r>
        <w:br/>
      </w:r>
      <w:r>
        <w:rPr>
          <w:rStyle w:val="VerbatimChar"/>
        </w:rPr>
        <w:t xml:space="preserve">    I --&gt; J[Hidden Verifier]</w:t>
      </w:r>
      <w:r>
        <w:br/>
      </w:r>
      <w:r>
        <w:rPr>
          <w:rStyle w:val="VerbatimChar"/>
        </w:rPr>
        <w:t xml:space="preserve">    J --&gt; K[Skill Profile]</w:t>
      </w:r>
      <w:r>
        <w:br/>
      </w:r>
      <w:r>
        <w:br/>
      </w:r>
      <w:r>
        <w:rPr>
          <w:rStyle w:val="VerbatimChar"/>
        </w:rPr>
        <w:t xml:space="preserve">    K --&gt; L[Research Data]</w:t>
      </w:r>
      <w:r>
        <w:br/>
      </w:r>
      <w:r>
        <w:rPr>
          <w:rStyle w:val="VerbatimChar"/>
        </w:rPr>
        <w:t xml:space="preserve">    L --&gt; M[Human-Agent Skill Research]</w:t>
      </w:r>
      <w:r>
        <w:br/>
      </w:r>
      <w:r>
        <w:br/>
      </w:r>
      <w:r>
        <w:rPr>
          <w:rStyle w:val="VerbatimChar"/>
        </w:rPr>
        <w:t xml:space="preserve">    M --&gt; </w:t>
      </w:r>
      <w:r>
        <w:rPr>
          <w:rStyle w:val="VerbatimChar"/>
          <w:rFonts w:hint="eastAsia"/>
        </w:rPr>
        <w:t xml:space="preserve">N[更新技能理解]</w:t>
      </w:r>
      <w:r>
        <w:br/>
      </w:r>
      <w:r>
        <w:rPr>
          <w:rStyle w:val="VerbatimChar"/>
        </w:rPr>
        <w:t xml:space="preserve">    N --&gt; </w:t>
      </w:r>
      <w:r>
        <w:rPr>
          <w:rStyle w:val="VerbatimChar"/>
          <w:rFonts w:hint="eastAsia"/>
        </w:rPr>
        <w:t xml:space="preserve">O[改进</w:t>
      </w:r>
      <w:r>
        <w:rPr>
          <w:rStyle w:val="VerbatimChar"/>
        </w:rPr>
        <w:t xml:space="preserve"> Challenge / </w:t>
      </w:r>
      <w:r>
        <w:rPr>
          <w:rStyle w:val="VerbatimChar"/>
          <w:rFonts w:hint="eastAsia"/>
        </w:rPr>
        <w:t xml:space="preserve">产品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教学]</w:t>
      </w:r>
      <w:r>
        <w:br/>
      </w:r>
      <w:r>
        <w:rPr>
          <w:rStyle w:val="VerbatimChar"/>
        </w:rPr>
        <w:t xml:space="preserve">    O --&gt; B</w:t>
      </w:r>
    </w:p>
    <w:bookmarkEnd w:id="177"/>
    <w:bookmarkStart w:id="181" w:name="Xafb4ec90a96d202958c73bea650c7630a728c4d"/>
    <w:p>
      <w:pPr>
        <w:pStyle w:val="Heading1"/>
      </w:pPr>
      <w:r>
        <w:t xml:space="preserve">51. </w:t>
      </w:r>
      <w:r>
        <w:rPr>
          <w:rFonts w:hint="eastAsia"/>
        </w:rPr>
        <w:t xml:space="preserve">项目最核心的三个资产</w:t>
      </w:r>
    </w:p>
    <w:p>
      <w:pPr>
        <w:pStyle w:val="FirstParagraph"/>
      </w:pPr>
      <w:r>
        <w:rPr>
          <w:rFonts w:hint="eastAsia"/>
        </w:rPr>
        <w:t xml:space="preserve">未来真正积累的不是页面数量。</w:t>
      </w:r>
    </w:p>
    <w:bookmarkStart w:id="178" w:name="asset-1product"/>
    <w:p>
      <w:pPr>
        <w:pStyle w:val="Heading2"/>
      </w:pPr>
      <w:r>
        <w:t xml:space="preserve">Asset </w:t>
      </w:r>
      <w:r>
        <w:rPr>
          <w:rFonts w:hint="eastAsia"/>
        </w:rPr>
        <w:t xml:space="preserve">1：Product</w:t>
      </w:r>
    </w:p>
    <w:p>
      <w:pPr>
        <w:pStyle w:val="FirstParagraph"/>
      </w:pPr>
      <w:r>
        <w:rPr>
          <w:rFonts w:hint="eastAsia"/>
        </w:rPr>
        <w:t xml:space="preserve">真实学生使用的</w:t>
      </w:r>
      <w:r>
        <w:t xml:space="preserve"> SkillShift Studio。</w:t>
      </w:r>
    </w:p>
    <w:bookmarkEnd w:id="178"/>
    <w:bookmarkStart w:id="179" w:name="asset-2data"/>
    <w:p>
      <w:pPr>
        <w:pStyle w:val="Heading2"/>
      </w:pPr>
      <w:r>
        <w:t xml:space="preserve">Asset </w:t>
      </w:r>
      <w:r>
        <w:rPr>
          <w:rFonts w:hint="eastAsia"/>
        </w:rPr>
        <w:t xml:space="preserve">2：Data</w:t>
      </w:r>
    </w:p>
    <w:p>
      <w:pPr>
        <w:pStyle w:val="FirstParagraph"/>
      </w:pPr>
      <w:r>
        <w:rPr>
          <w:rFonts w:hint="eastAsia"/>
        </w:rPr>
        <w:t xml:space="preserve">真实</w:t>
      </w:r>
      <w:r>
        <w:t xml:space="preserve"> Human-Agent </w:t>
      </w:r>
      <w:r>
        <w:rPr>
          <w:rFonts w:hint="eastAsia"/>
        </w:rPr>
        <w:t xml:space="preserve">行为与可验证结果。</w:t>
      </w:r>
    </w:p>
    <w:bookmarkEnd w:id="179"/>
    <w:bookmarkStart w:id="180" w:name="asset-3method"/>
    <w:p>
      <w:pPr>
        <w:pStyle w:val="Heading2"/>
      </w:pPr>
      <w:r>
        <w:t xml:space="preserve">Asset </w:t>
      </w:r>
      <w:r>
        <w:rPr>
          <w:rFonts w:hint="eastAsia"/>
        </w:rPr>
        <w:t xml:space="preserve">3：Method</w:t>
      </w:r>
    </w:p>
    <w:p>
      <w:pPr>
        <w:pStyle w:val="FirstParagraph"/>
      </w:pPr>
      <w:r>
        <w:rPr>
          <w:rFonts w:hint="eastAsia"/>
        </w:rPr>
        <w:t xml:space="preserve">技能迁移测量、Challenge、Transfer、Hidden</w:t>
      </w:r>
      <w:r>
        <w:t xml:space="preserve"> Verifier、Skill Engine。</w:t>
      </w:r>
    </w:p>
    <w:bookmarkEnd w:id="180"/>
    <w:bookmarkEnd w:id="181"/>
    <w:bookmarkStart w:id="184" w:name="X336c0f6deca72ee0a9c5762e1c7b6aa304b5455"/>
    <w:p>
      <w:pPr>
        <w:pStyle w:val="Heading1"/>
      </w:pPr>
      <w:r>
        <w:t xml:space="preserve">52. </w:t>
      </w:r>
      <w:r>
        <w:rPr>
          <w:rFonts w:hint="eastAsia"/>
        </w:rPr>
        <w:t xml:space="preserve">当前项目状态</w:t>
      </w:r>
    </w:p>
    <w:bookmarkStart w:id="182" w:name="已冻结"/>
    <w:p>
      <w:pPr>
        <w:pStyle w:val="Heading2"/>
      </w:pPr>
      <w:r>
        <w:rPr>
          <w:rFonts w:hint="eastAsia"/>
        </w:rPr>
        <w:t xml:space="preserve">已冻结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研究大方向；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产品先行；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通用</w:t>
      </w:r>
      <w:r>
        <w:t xml:space="preserve"> Agent </w:t>
      </w:r>
      <w:r>
        <w:rPr>
          <w:rFonts w:hint="eastAsia"/>
        </w:rPr>
        <w:t xml:space="preserve">Workspace-first；</w:t>
      </w:r>
    </w:p>
    <w:p>
      <w:pPr>
        <w:pStyle w:val="Compact"/>
        <w:numPr>
          <w:ilvl w:val="0"/>
          <w:numId w:val="1033"/>
        </w:numPr>
      </w:pPr>
      <w:r>
        <w:t xml:space="preserve">Python + CSV </w:t>
      </w:r>
      <w:r>
        <w:rPr>
          <w:rFonts w:hint="eastAsia"/>
        </w:rPr>
        <w:t xml:space="preserve">作为首个</w:t>
      </w:r>
      <w:r>
        <w:t xml:space="preserve"> Golden </w:t>
      </w:r>
      <w:r>
        <w:rPr>
          <w:rFonts w:hint="eastAsia"/>
        </w:rPr>
        <w:t xml:space="preserve">Path，而非永久产品边界；</w:t>
      </w:r>
    </w:p>
    <w:p>
      <w:pPr>
        <w:pStyle w:val="Compact"/>
        <w:numPr>
          <w:ilvl w:val="0"/>
          <w:numId w:val="1033"/>
        </w:numPr>
      </w:pPr>
      <w:r>
        <w:t xml:space="preserve">Studio / Lab / Core </w:t>
      </w:r>
      <w:r>
        <w:rPr>
          <w:rFonts w:hint="eastAsia"/>
        </w:rPr>
        <w:t xml:space="preserve">分层；</w:t>
      </w:r>
    </w:p>
    <w:p>
      <w:pPr>
        <w:pStyle w:val="Compact"/>
        <w:numPr>
          <w:ilvl w:val="0"/>
          <w:numId w:val="1033"/>
        </w:numPr>
      </w:pPr>
      <w:r>
        <w:t xml:space="preserve">Backend-first </w:t>
      </w:r>
      <w:r>
        <w:rPr>
          <w:rFonts w:hint="eastAsia"/>
        </w:rPr>
        <w:t xml:space="preserve">Architecture；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Event-first；</w:t>
      </w:r>
    </w:p>
    <w:p>
      <w:pPr>
        <w:pStyle w:val="Compact"/>
        <w:numPr>
          <w:ilvl w:val="0"/>
          <w:numId w:val="1033"/>
        </w:numPr>
      </w:pPr>
      <w:r>
        <w:t xml:space="preserve">Modular </w:t>
      </w:r>
      <w:r>
        <w:rPr>
          <w:rFonts w:hint="eastAsia"/>
        </w:rPr>
        <w:t xml:space="preserve">Monolith；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API-first；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外部底座策略；</w:t>
      </w:r>
    </w:p>
    <w:p>
      <w:pPr>
        <w:pStyle w:val="Compact"/>
        <w:numPr>
          <w:ilvl w:val="0"/>
          <w:numId w:val="1033"/>
        </w:numPr>
      </w:pPr>
      <w:r>
        <w:t xml:space="preserve">TraeWork </w:t>
      </w:r>
      <w:r>
        <w:rPr>
          <w:rFonts w:hint="eastAsia"/>
        </w:rPr>
        <w:t xml:space="preserve">风格方向；</w:t>
      </w:r>
    </w:p>
    <w:p>
      <w:pPr>
        <w:pStyle w:val="Compact"/>
        <w:numPr>
          <w:ilvl w:val="0"/>
          <w:numId w:val="1033"/>
        </w:numPr>
      </w:pPr>
      <w:r>
        <w:t xml:space="preserve">Workspace </w:t>
      </w:r>
      <w:r>
        <w:rPr>
          <w:rFonts w:hint="eastAsia"/>
        </w:rPr>
        <w:t xml:space="preserve">主产品界面；</w:t>
      </w:r>
    </w:p>
    <w:p>
      <w:pPr>
        <w:pStyle w:val="Compact"/>
        <w:numPr>
          <w:ilvl w:val="0"/>
          <w:numId w:val="1033"/>
        </w:numPr>
      </w:pPr>
      <w:r>
        <w:t xml:space="preserve">SkillShift Core </w:t>
      </w:r>
      <w:r>
        <w:rPr>
          <w:rFonts w:hint="eastAsia"/>
        </w:rPr>
        <w:t xml:space="preserve">延后。</w:t>
      </w:r>
    </w:p>
    <w:bookmarkEnd w:id="182"/>
    <w:bookmarkStart w:id="183" w:name="尚未证明"/>
    <w:p>
      <w:pPr>
        <w:pStyle w:val="Heading2"/>
      </w:pPr>
      <w:r>
        <w:rPr>
          <w:rFonts w:hint="eastAsia"/>
        </w:rPr>
        <w:t xml:space="preserve">尚未证明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学生长期真实需求；</w:t>
      </w:r>
    </w:p>
    <w:p>
      <w:pPr>
        <w:pStyle w:val="Compact"/>
        <w:numPr>
          <w:ilvl w:val="0"/>
          <w:numId w:val="1034"/>
        </w:numPr>
      </w:pPr>
      <w:r>
        <w:t xml:space="preserve">OpenHands </w:t>
      </w:r>
      <w:r>
        <w:rPr>
          <w:rFonts w:hint="eastAsia"/>
        </w:rPr>
        <w:t xml:space="preserve">是否完全满足数据任务；</w:t>
      </w:r>
    </w:p>
    <w:p>
      <w:pPr>
        <w:pStyle w:val="Compact"/>
        <w:numPr>
          <w:ilvl w:val="0"/>
          <w:numId w:val="1034"/>
        </w:numPr>
      </w:pPr>
      <w:r>
        <w:t xml:space="preserve">Coder </w:t>
      </w:r>
      <w:r>
        <w:rPr>
          <w:rFonts w:hint="eastAsia"/>
        </w:rPr>
        <w:t xml:space="preserve">是否适合作为最终</w:t>
      </w:r>
      <w:r>
        <w:t xml:space="preserve"> </w:t>
      </w:r>
      <w:r>
        <w:rPr>
          <w:rFonts w:hint="eastAsia"/>
        </w:rPr>
        <w:t xml:space="preserve">Workspace；</w:t>
      </w:r>
    </w:p>
    <w:p>
      <w:pPr>
        <w:pStyle w:val="Compact"/>
        <w:numPr>
          <w:ilvl w:val="0"/>
          <w:numId w:val="1034"/>
        </w:numPr>
      </w:pPr>
      <w:r>
        <w:t xml:space="preserve">Agent </w:t>
      </w:r>
      <w:r>
        <w:rPr>
          <w:rFonts w:hint="eastAsia"/>
        </w:rPr>
        <w:t xml:space="preserve">运行成本；</w:t>
      </w:r>
    </w:p>
    <w:p>
      <w:pPr>
        <w:pStyle w:val="Compact"/>
        <w:numPr>
          <w:ilvl w:val="0"/>
          <w:numId w:val="1034"/>
        </w:numPr>
      </w:pPr>
      <w:r>
        <w:t xml:space="preserve">Skill Event </w:t>
      </w:r>
      <w:r>
        <w:rPr>
          <w:rFonts w:hint="eastAsia"/>
        </w:rPr>
        <w:t xml:space="preserve">是否能形成有效研究信号；</w:t>
      </w:r>
    </w:p>
    <w:p>
      <w:pPr>
        <w:pStyle w:val="Compact"/>
        <w:numPr>
          <w:ilvl w:val="0"/>
          <w:numId w:val="1034"/>
        </w:numPr>
      </w:pPr>
      <w:r>
        <w:t xml:space="preserve">Skill Engine </w:t>
      </w:r>
      <w:r>
        <w:rPr>
          <w:rFonts w:hint="eastAsia"/>
        </w:rPr>
        <w:t xml:space="preserve">效度；</w:t>
      </w:r>
    </w:p>
    <w:p>
      <w:pPr>
        <w:pStyle w:val="Compact"/>
        <w:numPr>
          <w:ilvl w:val="0"/>
          <w:numId w:val="1034"/>
        </w:numPr>
      </w:pPr>
      <w:r>
        <w:t xml:space="preserve">Challenge / Transfer </w:t>
      </w:r>
      <w:r>
        <w:rPr>
          <w:rFonts w:hint="eastAsia"/>
        </w:rPr>
        <w:t xml:space="preserve">的测量效度；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产品是否形成长期留存。</w:t>
      </w:r>
    </w:p>
    <w:p>
      <w:pPr>
        <w:pStyle w:val="FirstParagraph"/>
      </w:pPr>
      <w:r>
        <w:rPr>
          <w:rFonts w:hint="eastAsia"/>
        </w:rPr>
        <w:t xml:space="preserve">这些必须由真实开发和使用证明，而不是计划书假定。</w:t>
      </w:r>
    </w:p>
    <w:bookmarkEnd w:id="183"/>
    <w:bookmarkEnd w:id="184"/>
    <w:bookmarkStart w:id="189" w:name="X93129470dd2e33b167a734fb6585d78c04ef174"/>
    <w:p>
      <w:pPr>
        <w:pStyle w:val="Heading1"/>
      </w:pPr>
      <w:r>
        <w:t xml:space="preserve">53. Go / No-Go </w:t>
      </w:r>
      <w:r>
        <w:rPr>
          <w:rFonts w:hint="eastAsia"/>
        </w:rPr>
        <w:t xml:space="preserve">原则</w:t>
      </w:r>
    </w:p>
    <w:bookmarkStart w:id="185" w:name="product-go"/>
    <w:p>
      <w:pPr>
        <w:pStyle w:val="Heading2"/>
      </w:pPr>
      <w:r>
        <w:t xml:space="preserve">Product Go</w:t>
      </w:r>
    </w:p>
    <w:p>
      <w:pPr>
        <w:pStyle w:val="FirstParagraph"/>
      </w:pPr>
      <w:r>
        <w:rPr>
          <w:rFonts w:hint="eastAsia"/>
        </w:rPr>
        <w:t xml:space="preserve">满足：</w:t>
      </w:r>
    </w:p>
    <w:p>
      <w:pPr>
        <w:pStyle w:val="Compact"/>
        <w:numPr>
          <w:ilvl w:val="0"/>
          <w:numId w:val="1035"/>
        </w:numPr>
      </w:pPr>
      <w:r>
        <w:t xml:space="preserve">Workspace </w:t>
      </w:r>
      <w:r>
        <w:rPr>
          <w:rFonts w:hint="eastAsia"/>
        </w:rPr>
        <w:t xml:space="preserve">真实可用；</w:t>
      </w:r>
    </w:p>
    <w:p>
      <w:pPr>
        <w:pStyle w:val="Compact"/>
        <w:numPr>
          <w:ilvl w:val="0"/>
          <w:numId w:val="1035"/>
        </w:numPr>
      </w:pPr>
      <w:r>
        <w:t xml:space="preserve">Agent </w:t>
      </w:r>
      <w:r>
        <w:rPr>
          <w:rFonts w:hint="eastAsia"/>
        </w:rPr>
        <w:t xml:space="preserve">真正处理项目；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真实学生愿意完成任务；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相较复制粘贴聊天</w:t>
      </w:r>
      <w:r>
        <w:t xml:space="preserve"> AI </w:t>
      </w:r>
      <w:r>
        <w:rPr>
          <w:rFonts w:hint="eastAsia"/>
        </w:rPr>
        <w:t xml:space="preserve">有明显价值。</w:t>
      </w:r>
    </w:p>
    <w:bookmarkEnd w:id="185"/>
    <w:bookmarkStart w:id="186" w:name="product-no-go--pivot"/>
    <w:p>
      <w:pPr>
        <w:pStyle w:val="Heading2"/>
      </w:pPr>
      <w:r>
        <w:t xml:space="preserve">Product No-Go / Pivot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Agent </w:t>
      </w:r>
      <w:r>
        <w:rPr>
          <w:rFonts w:hint="eastAsia"/>
        </w:rPr>
        <w:t xml:space="preserve">无法稳定操作、产品比现有工具明显更麻烦、学生没有第二次使用意愿、核心体验无法形成差异，则调整产品入口，不继续堆功能。</w:t>
      </w:r>
    </w:p>
    <w:bookmarkEnd w:id="186"/>
    <w:bookmarkStart w:id="187" w:name="skillshift-core-go"/>
    <w:p>
      <w:pPr>
        <w:pStyle w:val="Heading2"/>
      </w:pPr>
      <w:r>
        <w:t xml:space="preserve">SkillShift Core Go</w:t>
      </w:r>
    </w:p>
    <w:p>
      <w:pPr>
        <w:pStyle w:val="FirstParagraph"/>
      </w:pPr>
      <w:r>
        <w:rPr>
          <w:rFonts w:hint="eastAsia"/>
        </w:rPr>
        <w:t xml:space="preserve">必须在</w:t>
      </w:r>
      <w:r>
        <w:t xml:space="preserve"> Studio </w:t>
      </w:r>
      <w:r>
        <w:rPr>
          <w:rFonts w:hint="eastAsia"/>
        </w:rPr>
        <w:t xml:space="preserve">有真实数据后进入。</w:t>
      </w:r>
    </w:p>
    <w:bookmarkEnd w:id="187"/>
    <w:bookmarkStart w:id="188" w:name="skillshift-core-no-go--pivot"/>
    <w:p>
      <w:pPr>
        <w:pStyle w:val="Heading2"/>
      </w:pPr>
      <w:r>
        <w:t xml:space="preserve">SkillShift Core No-Go / Pivot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Human-Agent Event </w:t>
      </w:r>
      <w:r>
        <w:rPr>
          <w:rFonts w:hint="eastAsia"/>
        </w:rPr>
        <w:t xml:space="preserve">没有稳定解释价值、Challenge</w:t>
      </w:r>
      <w:r>
        <w:t xml:space="preserve"> </w:t>
      </w:r>
      <w:r>
        <w:rPr>
          <w:rFonts w:hint="eastAsia"/>
        </w:rPr>
        <w:t xml:space="preserve">无法产生新增能力信息、Transfer</w:t>
      </w:r>
      <w:r>
        <w:t xml:space="preserve"> </w:t>
      </w:r>
      <w:r>
        <w:rPr>
          <w:rFonts w:hint="eastAsia"/>
        </w:rPr>
        <w:t xml:space="preserve">与过程行为无关系、指标不能预测真实新情境表现，则缩减或重构研究主线。</w:t>
      </w:r>
    </w:p>
    <w:bookmarkEnd w:id="188"/>
    <w:bookmarkEnd w:id="189"/>
    <w:bookmarkStart w:id="195" w:name="X8f91cc6d0862455eb1891fdc87eef974a6815af"/>
    <w:p>
      <w:pPr>
        <w:pStyle w:val="Heading1"/>
      </w:pPr>
      <w:r>
        <w:t xml:space="preserve">54. </w:t>
      </w:r>
      <w:r>
        <w:rPr>
          <w:rFonts w:hint="eastAsia"/>
        </w:rPr>
        <w:t xml:space="preserve">外部技术验证结论（2026-09-23）</w:t>
      </w:r>
    </w:p>
    <w:bookmarkStart w:id="190" w:name="openhands"/>
    <w:p>
      <w:pPr>
        <w:pStyle w:val="Heading2"/>
      </w:pPr>
      <w:r>
        <w:t xml:space="preserve">OpenHands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SDK </w:t>
      </w:r>
      <w:r>
        <w:rPr>
          <w:rFonts w:hint="eastAsia"/>
        </w:rPr>
        <w:t xml:space="preserve">适合构建定制</w:t>
      </w:r>
      <w:r>
        <w:t xml:space="preserve"> </w:t>
      </w:r>
      <w:r>
        <w:rPr>
          <w:rFonts w:hint="eastAsia"/>
        </w:rPr>
        <w:t xml:space="preserve">Agent，支持模型无关、Programmatic</w:t>
      </w:r>
      <w:r>
        <w:t xml:space="preserve"> Task、Custom Tools、Execution </w:t>
      </w:r>
      <w:r>
        <w:rPr>
          <w:rFonts w:hint="eastAsia"/>
        </w:rPr>
        <w:t xml:space="preserve">Control，并定位为可嵌入产品和内部</w:t>
      </w:r>
      <w:r>
        <w:t xml:space="preserve"> AI </w:t>
      </w:r>
      <w:r>
        <w:rPr>
          <w:rFonts w:hint="eastAsia"/>
        </w:rPr>
        <w:t xml:space="preserve">平台的</w:t>
      </w:r>
      <w:r>
        <w:t xml:space="preserve"> Agent SDK。</w:t>
      </w:r>
    </w:p>
    <w:p>
      <w:pPr>
        <w:pStyle w:val="BodyText"/>
      </w:pPr>
      <w:r>
        <w:rPr>
          <w:rFonts w:hint="eastAsia"/>
        </w:rPr>
        <w:t xml:space="preserve">结论：</w:t>
      </w:r>
    </w:p>
    <w:p>
      <w:pPr>
        <w:pStyle w:val="BlockText"/>
      </w:pPr>
      <w:r>
        <w:rPr>
          <w:rFonts w:hint="eastAsia"/>
          <w:b/>
          <w:bCs/>
        </w:rPr>
        <w:t xml:space="preserve">适合作为</w:t>
      </w:r>
      <w:r>
        <w:rPr>
          <w:b/>
          <w:bCs/>
        </w:rPr>
        <w:t xml:space="preserve"> Agent Runtime </w:t>
      </w:r>
      <w:r>
        <w:rPr>
          <w:rFonts w:hint="eastAsia"/>
          <w:b/>
          <w:bCs/>
        </w:rPr>
        <w:t xml:space="preserve">候选，不应直接等同</w:t>
      </w:r>
      <w:r>
        <w:rPr>
          <w:b/>
          <w:bCs/>
        </w:rPr>
        <w:t xml:space="preserve"> SkillShift </w:t>
      </w:r>
      <w:r>
        <w:rPr>
          <w:rFonts w:hint="eastAsia"/>
          <w:b/>
          <w:bCs/>
        </w:rPr>
        <w:t xml:space="preserve">产品。</w:t>
      </w:r>
    </w:p>
    <w:bookmarkEnd w:id="190"/>
    <w:bookmarkStart w:id="191" w:name="coder"/>
    <w:p>
      <w:pPr>
        <w:pStyle w:val="Heading2"/>
      </w:pPr>
      <w:r>
        <w:t xml:space="preserve">Coder</w:t>
      </w:r>
    </w:p>
    <w:p>
      <w:pPr>
        <w:pStyle w:val="FirstParagraph"/>
      </w:pPr>
      <w:r>
        <w:rPr>
          <w:rFonts w:hint="eastAsia"/>
        </w:rPr>
        <w:t xml:space="preserve">当前文档明确提供</w:t>
      </w:r>
      <w:r>
        <w:t xml:space="preserve"> Web </w:t>
      </w:r>
      <w:r>
        <w:rPr>
          <w:rFonts w:hint="eastAsia"/>
        </w:rPr>
        <w:t xml:space="preserve">Terminal，并可通过</w:t>
      </w:r>
      <w:r>
        <w:t xml:space="preserve"> Workspace </w:t>
      </w:r>
      <w:r>
        <w:rPr>
          <w:rFonts w:hint="eastAsia"/>
        </w:rPr>
        <w:t xml:space="preserve">模板提供</w:t>
      </w:r>
      <w:r>
        <w:t xml:space="preserve"> code-server、VS Code Web、Jupyter Notebook、JupyterLab </w:t>
      </w:r>
      <w:r>
        <w:rPr>
          <w:rFonts w:hint="eastAsia"/>
        </w:rPr>
        <w:t xml:space="preserve">等</w:t>
      </w:r>
      <w:r>
        <w:t xml:space="preserve"> Web IDE / App。</w:t>
      </w:r>
    </w:p>
    <w:p>
      <w:pPr>
        <w:pStyle w:val="BodyText"/>
      </w:pPr>
      <w:r>
        <w:rPr>
          <w:rFonts w:hint="eastAsia"/>
        </w:rPr>
        <w:t xml:space="preserve">结论：</w:t>
      </w:r>
    </w:p>
    <w:p>
      <w:pPr>
        <w:pStyle w:val="BlockText"/>
      </w:pPr>
      <w:r>
        <w:rPr>
          <w:rFonts w:hint="eastAsia"/>
          <w:b/>
          <w:bCs/>
        </w:rPr>
        <w:t xml:space="preserve">适合作为后期</w:t>
      </w:r>
      <w:r>
        <w:rPr>
          <w:b/>
          <w:bCs/>
        </w:rPr>
        <w:t xml:space="preserve"> Workspace Provider </w:t>
      </w:r>
      <w:r>
        <w:rPr>
          <w:rFonts w:hint="eastAsia"/>
          <w:b/>
          <w:bCs/>
        </w:rPr>
        <w:t xml:space="preserve">候选，但必须做实际</w:t>
      </w:r>
      <w:r>
        <w:rPr>
          <w:b/>
          <w:bCs/>
        </w:rPr>
        <w:t xml:space="preserve"> P0 </w:t>
      </w:r>
      <w:r>
        <w:rPr>
          <w:rFonts w:hint="eastAsia"/>
          <w:b/>
          <w:bCs/>
        </w:rPr>
        <w:t xml:space="preserve">集成与许可证/部署审计。</w:t>
      </w:r>
    </w:p>
    <w:bookmarkEnd w:id="191"/>
    <w:bookmarkStart w:id="192" w:name="litellm"/>
    <w:p>
      <w:pPr>
        <w:pStyle w:val="Heading2"/>
      </w:pPr>
      <w:r>
        <w:t xml:space="preserve">LiteLLM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Proxy </w:t>
      </w:r>
      <w:r>
        <w:rPr>
          <w:rFonts w:hint="eastAsia"/>
        </w:rPr>
        <w:t xml:space="preserve">提供</w:t>
      </w:r>
      <w:r>
        <w:t xml:space="preserve"> Auth Hook、Logging、Cost Tracking、Rate </w:t>
      </w:r>
      <w:r>
        <w:rPr>
          <w:rFonts w:hint="eastAsia"/>
        </w:rPr>
        <w:t xml:space="preserve">Limit，并支持</w:t>
      </w:r>
      <w:r>
        <w:t xml:space="preserve"> Customer / User / Team / Agent Budget </w:t>
      </w:r>
      <w:r>
        <w:rPr>
          <w:rFonts w:hint="eastAsia"/>
        </w:rPr>
        <w:t xml:space="preserve">与</w:t>
      </w:r>
      <w:r>
        <w:t xml:space="preserve"> Session </w:t>
      </w:r>
      <w:r>
        <w:rPr>
          <w:rFonts w:hint="eastAsia"/>
        </w:rPr>
        <w:t xml:space="preserve">级限制。</w:t>
      </w:r>
    </w:p>
    <w:p>
      <w:pPr>
        <w:pStyle w:val="BodyText"/>
      </w:pPr>
      <w:r>
        <w:rPr>
          <w:rFonts w:hint="eastAsia"/>
        </w:rPr>
        <w:t xml:space="preserve">结论：</w:t>
      </w:r>
    </w:p>
    <w:p>
      <w:pPr>
        <w:pStyle w:val="BlockText"/>
      </w:pPr>
      <w:r>
        <w:rPr>
          <w:rFonts w:hint="eastAsia"/>
          <w:b/>
          <w:bCs/>
        </w:rPr>
        <w:t xml:space="preserve">没有必要重新开发多模型成本和预算网关。</w:t>
      </w:r>
    </w:p>
    <w:bookmarkEnd w:id="192"/>
    <w:bookmarkStart w:id="193" w:name="langfuse"/>
    <w:p>
      <w:pPr>
        <w:pStyle w:val="Heading2"/>
      </w:pPr>
      <w:r>
        <w:t xml:space="preserve">Langfuse</w:t>
      </w:r>
    </w:p>
    <w:p>
      <w:pPr>
        <w:pStyle w:val="FirstParagraph"/>
      </w:pPr>
      <w:r>
        <w:rPr>
          <w:rFonts w:hint="eastAsia"/>
        </w:rPr>
        <w:t xml:space="preserve">当前支持</w:t>
      </w:r>
      <w:r>
        <w:t xml:space="preserve"> Production Trace、Dataset、Experiment、Live / Offline Evaluation。</w:t>
      </w:r>
    </w:p>
    <w:p>
      <w:pPr>
        <w:pStyle w:val="BodyText"/>
      </w:pPr>
      <w:r>
        <w:rPr>
          <w:rFonts w:hint="eastAsia"/>
        </w:rPr>
        <w:t xml:space="preserve">结论：</w:t>
      </w:r>
    </w:p>
    <w:p>
      <w:pPr>
        <w:pStyle w:val="BlockText"/>
      </w:pPr>
      <w:r>
        <w:rPr>
          <w:rFonts w:hint="eastAsia"/>
          <w:b/>
          <w:bCs/>
        </w:rPr>
        <w:t xml:space="preserve">适合</w:t>
      </w:r>
      <w:r>
        <w:rPr>
          <w:b/>
          <w:bCs/>
        </w:rPr>
        <w:t xml:space="preserve"> AI Observability / </w:t>
      </w:r>
      <w:r>
        <w:rPr>
          <w:rFonts w:hint="eastAsia"/>
          <w:b/>
          <w:bCs/>
        </w:rPr>
        <w:t xml:space="preserve">Evaluation，但不能代替</w:t>
      </w:r>
      <w:r>
        <w:rPr>
          <w:b/>
          <w:bCs/>
        </w:rPr>
        <w:t xml:space="preserve"> SkillShift Domain Event。</w:t>
      </w:r>
    </w:p>
    <w:bookmarkEnd w:id="193"/>
    <w:bookmarkStart w:id="194" w:name="traework"/>
    <w:p>
      <w:pPr>
        <w:pStyle w:val="Heading2"/>
      </w:pPr>
      <w:r>
        <w:t xml:space="preserve">TraeWork</w:t>
      </w:r>
    </w:p>
    <w:p>
      <w:pPr>
        <w:pStyle w:val="FirstParagraph"/>
      </w:pPr>
      <w:r>
        <w:rPr>
          <w:rFonts w:hint="eastAsia"/>
        </w:rPr>
        <w:t xml:space="preserve">当前官方设计体系明确区分通用</w:t>
      </w:r>
      <w:r>
        <w:t xml:space="preserve"> Light </w:t>
      </w:r>
      <w:r>
        <w:rPr>
          <w:rFonts w:hint="eastAsia"/>
        </w:rPr>
        <w:t xml:space="preserve">产品系统和面向</w:t>
      </w:r>
      <w:r>
        <w:t xml:space="preserve"> IDE / Agent </w:t>
      </w:r>
      <w:r>
        <w:rPr>
          <w:rFonts w:hint="eastAsia"/>
        </w:rPr>
        <w:t xml:space="preserve">的</w:t>
      </w:r>
      <w:r>
        <w:t xml:space="preserve"> TraeCode </w:t>
      </w:r>
      <w:r>
        <w:rPr>
          <w:rFonts w:hint="eastAsia"/>
        </w:rPr>
        <w:t xml:space="preserve">深色系统；其</w:t>
      </w:r>
      <w:r>
        <w:t xml:space="preserve"> Work / Code / Design </w:t>
      </w:r>
      <w:r>
        <w:rPr>
          <w:rFonts w:hint="eastAsia"/>
        </w:rPr>
        <w:t xml:space="preserve">以及工具面板都强调任务计划、上下文、运行环境与产物可视化。</w:t>
      </w:r>
    </w:p>
    <w:p>
      <w:pPr>
        <w:pStyle w:val="BodyText"/>
      </w:pPr>
      <w:r>
        <w:rPr>
          <w:rFonts w:hint="eastAsia"/>
        </w:rPr>
        <w:t xml:space="preserve">结论：</w:t>
      </w:r>
    </w:p>
    <w:p>
      <w:pPr>
        <w:pStyle w:val="BlockText"/>
      </w:pPr>
      <w:r>
        <w:rPr>
          <w:b/>
          <w:bCs/>
        </w:rPr>
        <w:t xml:space="preserve">SkillShift </w:t>
      </w:r>
      <w:r>
        <w:rPr>
          <w:rFonts w:hint="eastAsia"/>
          <w:b/>
          <w:bCs/>
        </w:rPr>
        <w:t xml:space="preserve">应参考其</w:t>
      </w:r>
      <w:r>
        <w:rPr>
          <w:b/>
          <w:bCs/>
        </w:rPr>
        <w:t xml:space="preserve"> AI-native Workspace </w:t>
      </w:r>
      <w:r>
        <w:rPr>
          <w:rFonts w:hint="eastAsia"/>
          <w:b/>
          <w:bCs/>
        </w:rPr>
        <w:t xml:space="preserve">范式，而不是进行一比一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仿制。</w:t>
      </w:r>
    </w:p>
    <w:bookmarkEnd w:id="194"/>
    <w:bookmarkEnd w:id="195"/>
    <w:bookmarkStart w:id="196" w:name="Xc2edf675f0b919aa230737b22dceb9dca368a76"/>
    <w:p>
      <w:pPr>
        <w:pStyle w:val="Heading1"/>
      </w:pPr>
      <w:r>
        <w:t xml:space="preserve">55. Source of Truth </w:t>
      </w:r>
      <w:r>
        <w:rPr>
          <w:rFonts w:hint="eastAsia"/>
        </w:rPr>
        <w:t xml:space="preserve">优先级</w:t>
      </w:r>
    </w:p>
    <w:p>
      <w:pPr>
        <w:pStyle w:val="FirstParagraph"/>
      </w:pPr>
      <w:r>
        <w:rPr>
          <w:rFonts w:hint="eastAsia"/>
        </w:rPr>
        <w:t xml:space="preserve">发生冲突时：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本文件</w:t>
      </w:r>
      <w:r>
        <w:rPr>
          <w:b/>
          <w:bCs/>
        </w:rPr>
        <w:t xml:space="preserve"> V3.0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已批准</w:t>
      </w:r>
      <w:r>
        <w:t xml:space="preserve"> </w:t>
      </w:r>
      <w:r>
        <w:rPr>
          <w:rFonts w:hint="eastAsia"/>
        </w:rPr>
        <w:t xml:space="preserve">ADR；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当前</w:t>
      </w:r>
      <w:r>
        <w:t xml:space="preserve"> Product Spec / Feature </w:t>
      </w:r>
      <w:r>
        <w:rPr>
          <w:rFonts w:hint="eastAsia"/>
        </w:rPr>
        <w:t xml:space="preserve">Spec；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V2.2；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V2.1；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V2.0；</w:t>
      </w:r>
    </w:p>
    <w:p>
      <w:pPr>
        <w:pStyle w:val="Compact"/>
        <w:numPr>
          <w:ilvl w:val="0"/>
          <w:numId w:val="1036"/>
        </w:numPr>
      </w:pPr>
      <w:r>
        <w:t xml:space="preserve">R0 </w:t>
      </w:r>
      <w:r>
        <w:rPr>
          <w:rFonts w:hint="eastAsia"/>
        </w:rPr>
        <w:t xml:space="preserve">V1.0；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旧讨论。</w:t>
      </w:r>
    </w:p>
    <w:p>
      <w:pPr>
        <w:pStyle w:val="FirstParagraph"/>
      </w:pPr>
      <w:r>
        <w:rPr>
          <w:rFonts w:hint="eastAsia"/>
        </w:rPr>
        <w:t xml:space="preserve">但：</w:t>
      </w:r>
    </w:p>
    <w:p>
      <w:pPr>
        <w:pStyle w:val="BlockText"/>
      </w:pPr>
      <w:r>
        <w:rPr>
          <w:rFonts w:hint="eastAsia"/>
        </w:rPr>
        <w:t xml:space="preserve">任何研究结论仍必须由真实数据验证，本文件不能凭“优先级”把假设变成事实。</w:t>
      </w:r>
    </w:p>
    <w:bookmarkEnd w:id="196"/>
    <w:bookmarkStart w:id="197" w:name="Xdcaab35b2a27d38438728f8454d4a2fe592755c"/>
    <w:p>
      <w:pPr>
        <w:pStyle w:val="Heading1"/>
      </w:pPr>
      <w:r>
        <w:t xml:space="preserve">56. </w:t>
      </w:r>
      <w:r>
        <w:rPr>
          <w:rFonts w:hint="eastAsia"/>
        </w:rPr>
        <w:t xml:space="preserve">给所有后续开发</w:t>
      </w:r>
      <w:r>
        <w:t xml:space="preserve"> Agent </w:t>
      </w:r>
      <w:r>
        <w:rPr>
          <w:rFonts w:hint="eastAsia"/>
        </w:rPr>
        <w:t xml:space="preserve">的固定指令</w:t>
      </w:r>
    </w:p>
    <w:p>
      <w:pPr>
        <w:pStyle w:val="FirstParagraph"/>
      </w:pPr>
      <w:r>
        <w:rPr>
          <w:rFonts w:hint="eastAsia"/>
        </w:rPr>
        <w:t xml:space="preserve">任何</w:t>
      </w:r>
      <w:r>
        <w:t xml:space="preserve"> Agent </w:t>
      </w:r>
      <w:r>
        <w:rPr>
          <w:rFonts w:hint="eastAsia"/>
        </w:rPr>
        <w:t xml:space="preserve">开始工作前必须理解：</w:t>
      </w:r>
    </w:p>
    <w:p>
      <w:pPr>
        <w:pStyle w:val="BlockText"/>
      </w:pPr>
      <w:r>
        <w:t xml:space="preserve">SkillShift </w:t>
      </w:r>
      <w:r>
        <w:rPr>
          <w:rFonts w:hint="eastAsia"/>
        </w:rPr>
        <w:t xml:space="preserve">当前阶段不是建设完整教育平台，也不是建设</w:t>
      </w:r>
      <w:r>
        <w:t xml:space="preserve"> SkillShift </w:t>
      </w:r>
      <w:r>
        <w:rPr>
          <w:rFonts w:hint="eastAsia"/>
        </w:rPr>
        <w:t xml:space="preserve">Core，而是先构建真实可用、可扩展的</w:t>
      </w:r>
      <w:r>
        <w:t xml:space="preserve"> SkillShift Studio </w:t>
      </w:r>
      <w:r>
        <w:rPr>
          <w:rFonts w:hint="eastAsia"/>
        </w:rPr>
        <w:t xml:space="preserve">通用</w:t>
      </w:r>
      <w:r>
        <w:t xml:space="preserve"> AI Agent Workspace。R0 </w:t>
      </w:r>
      <w:r>
        <w:rPr>
          <w:rFonts w:hint="eastAsia"/>
        </w:rPr>
        <w:t xml:space="preserve">要具备项目、Workspace、Agent、文件与受控命令、用户可见与接管、产物和事件的基本能力；Python</w:t>
      </w:r>
      <w:r>
        <w:t xml:space="preserve"> + CSV </w:t>
      </w:r>
      <w:r>
        <w:rPr>
          <w:rFonts w:hint="eastAsia"/>
        </w:rPr>
        <w:t xml:space="preserve">只是第一条</w:t>
      </w:r>
      <w:r>
        <w:t xml:space="preserve"> Golden </w:t>
      </w:r>
      <w:r>
        <w:rPr>
          <w:rFonts w:hint="eastAsia"/>
        </w:rPr>
        <w:t xml:space="preserve">Path，不得把单一任务或实训流程硬编码为平台边界。R0</w:t>
      </w:r>
      <w:r>
        <w:t xml:space="preserve"> </w:t>
      </w:r>
      <w:r>
        <w:rPr>
          <w:rFonts w:hint="eastAsia"/>
        </w:rPr>
        <w:t xml:space="preserve">使用非</w:t>
      </w:r>
      <w:r>
        <w:t xml:space="preserve"> Docker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LocalRestrictedProcessProvider，并且只处理合成或负责人自有示例项目；它不访问宿主机私人目录、凭据或其他</w:t>
      </w:r>
      <w:r>
        <w:t xml:space="preserve"> </w:t>
      </w:r>
      <w:r>
        <w:rPr>
          <w:rFonts w:hint="eastAsia"/>
        </w:rPr>
        <w:t xml:space="preserve">Workspace。不得因为</w:t>
      </w:r>
      <w:r>
        <w:t xml:space="preserve"> Agent </w:t>
      </w:r>
      <w:r>
        <w:rPr>
          <w:rFonts w:hint="eastAsia"/>
        </w:rPr>
        <w:t xml:space="preserve">编码速度快而提前开发教师端、复杂后台、Skill</w:t>
      </w:r>
      <w:r>
        <w:t xml:space="preserve"> </w:t>
      </w:r>
      <w:r>
        <w:rPr>
          <w:rFonts w:hint="eastAsia"/>
        </w:rPr>
        <w:t xml:space="preserve">Graph、完整研究平台等未通过</w:t>
      </w:r>
      <w:r>
        <w:t xml:space="preserve"> Gate </w:t>
      </w:r>
      <w:r>
        <w:rPr>
          <w:rFonts w:hint="eastAsia"/>
        </w:rPr>
        <w:t xml:space="preserve">的功能。所有基础设施尽量通过</w:t>
      </w:r>
      <w:r>
        <w:t xml:space="preserve"> Adapter </w:t>
      </w:r>
      <w:r>
        <w:rPr>
          <w:rFonts w:hint="eastAsia"/>
        </w:rPr>
        <w:t xml:space="preserve">复用成熟组件；所有关键</w:t>
      </w:r>
      <w:r>
        <w:t xml:space="preserve"> Human / Agent / Runtime </w:t>
      </w:r>
      <w:r>
        <w:rPr>
          <w:rFonts w:hint="eastAsia"/>
        </w:rPr>
        <w:t xml:space="preserve">行为必须通过结构化</w:t>
      </w:r>
      <w:r>
        <w:t xml:space="preserve"> Domain Event </w:t>
      </w:r>
      <w:r>
        <w:rPr>
          <w:rFonts w:hint="eastAsia"/>
        </w:rPr>
        <w:t xml:space="preserve">保留未来扩展能力。前端以</w:t>
      </w:r>
      <w:r>
        <w:t xml:space="preserve"> AI-native Workspace </w:t>
      </w:r>
      <w:r>
        <w:rPr>
          <w:rFonts w:hint="eastAsia"/>
        </w:rPr>
        <w:t xml:space="preserve">为核心，后端以模块化单体、API-first、Event-first、RBAC、版本治理为原则。任何功能必须通过实际运行验证，而不是只检查代码存在。</w:t>
      </w:r>
    </w:p>
    <w:bookmarkEnd w:id="197"/>
    <w:bookmarkStart w:id="199" w:name="Xb82ebc0f8a3cd42d0d8cdfc624c9833ac2a6c5c"/>
    <w:p>
      <w:pPr>
        <w:pStyle w:val="Heading1"/>
      </w:pPr>
      <w:r>
        <w:t xml:space="preserve">57. </w:t>
      </w:r>
      <w:r>
        <w:rPr>
          <w:rFonts w:hint="eastAsia"/>
        </w:rPr>
        <w:t xml:space="preserve">当前唯一正确的下一步</w:t>
      </w:r>
    </w:p>
    <w:p>
      <w:pPr>
        <w:pStyle w:val="FirstParagraph"/>
      </w:pPr>
      <w:r>
        <w:rPr>
          <w:rFonts w:hint="eastAsia"/>
        </w:rPr>
        <w:t xml:space="preserve">不是再写新的宏观计划。</w:t>
      </w:r>
    </w:p>
    <w:p>
      <w:pPr>
        <w:pStyle w:val="BodyText"/>
      </w:pPr>
      <w:r>
        <w:rPr>
          <w:rFonts w:hint="eastAsia"/>
        </w:rPr>
        <w:t xml:space="preserve">而是：</w:t>
      </w:r>
    </w:p>
    <w:bookmarkStart w:id="198" w:name="p0-engineering-spike"/>
    <w:p>
      <w:pPr>
        <w:pStyle w:val="Heading2"/>
      </w:pPr>
      <w:r>
        <w:rPr>
          <w:b/>
          <w:bCs/>
        </w:rPr>
        <w:t xml:space="preserve">P0 Engineering Spike</w:t>
      </w:r>
    </w:p>
    <w:p>
      <w:pPr>
        <w:pStyle w:val="FirstParagraph"/>
      </w:pPr>
      <w:r>
        <w:rPr>
          <w:rFonts w:hint="eastAsia"/>
        </w:rPr>
        <w:t xml:space="preserve">建立仓库并完成：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SkillShift Web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WorkspaceProvider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真实</w:t>
      </w:r>
      <w:r>
        <w:rPr>
          <w:rStyle w:val="VerbatimChar"/>
        </w:rPr>
        <w:t xml:space="preserve"> Python Workspace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OpenHands Agent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LiteLLM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读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改文件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 Store</w:t>
      </w:r>
    </w:p>
    <w:p>
      <w:pPr>
        <w:pStyle w:val="FirstParagraph"/>
      </w:pPr>
      <w:r>
        <w:rPr>
          <w:rFonts w:hint="eastAsia"/>
        </w:rPr>
        <w:t xml:space="preserve">只要这条真实链路跑通：</w:t>
      </w:r>
    </w:p>
    <w:p>
      <w:pPr>
        <w:pStyle w:val="BlockText"/>
      </w:pPr>
      <w:r>
        <w:rPr>
          <w:b/>
          <w:bCs/>
        </w:rPr>
        <w:t xml:space="preserve">SkillShift Studio </w:t>
      </w:r>
      <w:r>
        <w:rPr>
          <w:rFonts w:hint="eastAsia"/>
          <w:b/>
          <w:bCs/>
        </w:rPr>
        <w:t xml:space="preserve">正式出生。</w:t>
      </w:r>
    </w:p>
    <w:p>
      <w:pPr>
        <w:pStyle w:val="FirstParagraph"/>
      </w:pPr>
      <w:r>
        <w:rPr>
          <w:rFonts w:hint="eastAsia"/>
        </w:rPr>
        <w:t xml:space="preserve">之后按照本文件的</w:t>
      </w:r>
      <w:r>
        <w:t xml:space="preserve"> Gate </w:t>
      </w:r>
      <w:r>
        <w:rPr>
          <w:rFonts w:hint="eastAsia"/>
        </w:rPr>
        <w:t xml:space="preserve">一步步扩展。</w:t>
      </w:r>
    </w:p>
    <w:bookmarkEnd w:id="198"/>
    <w:bookmarkEnd w:id="199"/>
    <w:bookmarkStart w:id="200" w:name="X5f372b84c214f6dd94062a566fc78065c4b5805"/>
    <w:p>
      <w:pPr>
        <w:pStyle w:val="Heading1"/>
      </w:pPr>
      <w:r>
        <w:t xml:space="preserve">58. </w:t>
      </w:r>
      <w:r>
        <w:rPr>
          <w:rFonts w:hint="eastAsia"/>
        </w:rPr>
        <w:t xml:space="preserve">最终一句话</w:t>
      </w:r>
    </w:p>
    <w:p>
      <w:pPr>
        <w:pStyle w:val="BlockText"/>
      </w:pPr>
      <w:r>
        <w:rPr>
          <w:b/>
          <w:bCs/>
        </w:rPr>
        <w:t xml:space="preserve">SkillShift V3.0 </w:t>
      </w:r>
      <w:r>
        <w:rPr>
          <w:rFonts w:hint="eastAsia"/>
          <w:b/>
          <w:bCs/>
        </w:rPr>
        <w:t xml:space="preserve">不再试图先设计一个宏大的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教育平台，也不试图一次做成成熟通用智能体平台；它先做一个真正有人愿意使用的通用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Workspace，以</w:t>
      </w:r>
      <w:r>
        <w:rPr>
          <w:b/>
          <w:bCs/>
        </w:rPr>
        <w:t xml:space="preserve"> Python + CSV </w:t>
      </w:r>
      <w:r>
        <w:rPr>
          <w:rFonts w:hint="eastAsia"/>
          <w:b/>
          <w:bCs/>
        </w:rPr>
        <w:t xml:space="preserve">为首个</w:t>
      </w:r>
      <w:r>
        <w:rPr>
          <w:b/>
          <w:bCs/>
        </w:rPr>
        <w:t xml:space="preserve"> Golden Path </w:t>
      </w:r>
      <w:r>
        <w:rPr>
          <w:rFonts w:hint="eastAsia"/>
          <w:b/>
          <w:bCs/>
        </w:rPr>
        <w:t xml:space="preserve">验证基础能力，通过真实产品自然形成</w:t>
      </w:r>
      <w:r>
        <w:rPr>
          <w:b/>
          <w:bCs/>
        </w:rPr>
        <w:t xml:space="preserve"> Human-Agent </w:t>
      </w:r>
      <w:r>
        <w:rPr>
          <w:rFonts w:hint="eastAsia"/>
          <w:b/>
          <w:bCs/>
        </w:rPr>
        <w:t xml:space="preserve">行为数据，再逐步生长出</w:t>
      </w:r>
      <w:r>
        <w:rPr>
          <w:b/>
          <w:bCs/>
        </w:rPr>
        <w:t xml:space="preserve"> SkillShift </w:t>
      </w:r>
      <w:r>
        <w:rPr>
          <w:rFonts w:hint="eastAsia"/>
          <w:b/>
          <w:bCs/>
        </w:rPr>
        <w:t xml:space="preserve">Core，并最终回答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时代“哪些工作交给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Agent、哪些能力仍属于学生、怎样训练与验证这些能力”这一核心问题。</w:t>
      </w:r>
    </w:p>
    <w:bookmarkEnd w:id="200"/>
    <w:bookmarkStart w:id="201" w:name="附录-a本文件继承的既有核心思想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A：本文件继承的既有核心思想</w:t>
      </w:r>
    </w:p>
    <w:p>
      <w:pPr>
        <w:pStyle w:val="FirstParagraph"/>
      </w:pPr>
      <w:r>
        <w:rPr>
          <w:rFonts w:hint="eastAsia"/>
        </w:rPr>
        <w:t xml:space="preserve">来自前序</w:t>
      </w:r>
      <w:r>
        <w:t xml:space="preserve"> SkillShift </w:t>
      </w:r>
      <w:r>
        <w:rPr>
          <w:rFonts w:hint="eastAsia"/>
        </w:rPr>
        <w:t xml:space="preserve">文档并继续有效的原则包括：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不预设“AI</w:t>
      </w:r>
      <w:r>
        <w:t xml:space="preserve"> </w:t>
      </w:r>
      <w:r>
        <w:rPr>
          <w:rFonts w:hint="eastAsia"/>
        </w:rPr>
        <w:t xml:space="preserve">替代基础技能”；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不输出简单职业替代率；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区分</w:t>
      </w:r>
      <w:r>
        <w:t xml:space="preserve"> Performance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Learning；</w:t>
      </w:r>
    </w:p>
    <w:p>
      <w:pPr>
        <w:pStyle w:val="Compact"/>
        <w:numPr>
          <w:ilvl w:val="0"/>
          <w:numId w:val="1037"/>
        </w:numPr>
      </w:pPr>
      <w:r>
        <w:t xml:space="preserve">Human / Agent / Human+Agent </w:t>
      </w:r>
      <w:r>
        <w:rPr>
          <w:rFonts w:hint="eastAsia"/>
        </w:rPr>
        <w:t xml:space="preserve">对照；</w:t>
      </w:r>
    </w:p>
    <w:p>
      <w:pPr>
        <w:pStyle w:val="Compact"/>
        <w:numPr>
          <w:ilvl w:val="0"/>
          <w:numId w:val="1037"/>
        </w:numPr>
      </w:pPr>
      <w:r>
        <w:t xml:space="preserve">Foundation / Agent / </w:t>
      </w:r>
      <w:r>
        <w:rPr>
          <w:rFonts w:hint="eastAsia"/>
        </w:rPr>
        <w:t xml:space="preserve">Transfer；</w:t>
      </w:r>
    </w:p>
    <w:p>
      <w:pPr>
        <w:pStyle w:val="Compact"/>
        <w:numPr>
          <w:ilvl w:val="0"/>
          <w:numId w:val="1037"/>
        </w:numPr>
      </w:pPr>
      <w:r>
        <w:t xml:space="preserve">Hidden </w:t>
      </w:r>
      <w:r>
        <w:rPr>
          <w:rFonts w:hint="eastAsia"/>
        </w:rPr>
        <w:t xml:space="preserve">Verifier；</w:t>
      </w:r>
    </w:p>
    <w:p>
      <w:pPr>
        <w:pStyle w:val="Compact"/>
        <w:numPr>
          <w:ilvl w:val="0"/>
          <w:numId w:val="1037"/>
        </w:numPr>
      </w:pPr>
      <w:r>
        <w:t xml:space="preserve">EDA-V </w:t>
      </w:r>
      <w:r>
        <w:rPr>
          <w:rFonts w:hint="eastAsia"/>
        </w:rPr>
        <w:t xml:space="preserve">作为任务/研究分层；</w:t>
      </w:r>
    </w:p>
    <w:p>
      <w:pPr>
        <w:pStyle w:val="Compact"/>
        <w:numPr>
          <w:ilvl w:val="0"/>
          <w:numId w:val="1037"/>
        </w:numPr>
      </w:pPr>
      <w:r>
        <w:t xml:space="preserve">Task Graph / Evidence </w:t>
      </w:r>
      <w:r>
        <w:rPr>
          <w:rFonts w:hint="eastAsia"/>
        </w:rPr>
        <w:t xml:space="preserve">Contract；</w:t>
      </w:r>
    </w:p>
    <w:p>
      <w:pPr>
        <w:pStyle w:val="Compact"/>
        <w:numPr>
          <w:ilvl w:val="0"/>
          <w:numId w:val="1037"/>
        </w:numPr>
      </w:pPr>
      <w:r>
        <w:t xml:space="preserve">Task-scoped </w:t>
      </w:r>
      <w:r>
        <w:rPr>
          <w:rFonts w:hint="eastAsia"/>
        </w:rPr>
        <w:t xml:space="preserve">Telemetry；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可重复环境；</w:t>
      </w:r>
    </w:p>
    <w:p>
      <w:pPr>
        <w:pStyle w:val="Compact"/>
        <w:numPr>
          <w:ilvl w:val="0"/>
          <w:numId w:val="1037"/>
        </w:numPr>
      </w:pPr>
      <w:r>
        <w:t xml:space="preserve">Agent / Environment / Verifier </w:t>
      </w:r>
      <w:r>
        <w:rPr>
          <w:rFonts w:hint="eastAsia"/>
        </w:rPr>
        <w:t xml:space="preserve">Versioning；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产品数据与研究数据分离；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研究结论可证伪；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若核心证据失败，应缩减或停止，而不是靠包装维持项目叙事。</w:t>
      </w:r>
    </w:p>
    <w:bookmarkEnd w:id="201"/>
    <w:bookmarkStart w:id="206" w:name="附录-b必须持续回答的核心问题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B：必须持续回答的核心问题</w:t>
      </w:r>
    </w:p>
    <w:bookmarkStart w:id="202" w:name="产品"/>
    <w:p>
      <w:pPr>
        <w:pStyle w:val="Heading2"/>
      </w:pPr>
      <w:r>
        <w:rPr>
          <w:rFonts w:hint="eastAsia"/>
        </w:rPr>
        <w:t xml:space="preserve">产品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学生为什么来？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为什么第二次还来？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为什么不用普通聊天</w:t>
      </w:r>
      <w:r>
        <w:t xml:space="preserve"> </w:t>
      </w:r>
      <w:r>
        <w:rPr>
          <w:rFonts w:hint="eastAsia"/>
        </w:rPr>
        <w:t xml:space="preserve">AI？</w:t>
      </w:r>
    </w:p>
    <w:p>
      <w:pPr>
        <w:pStyle w:val="Compact"/>
        <w:numPr>
          <w:ilvl w:val="0"/>
          <w:numId w:val="1038"/>
        </w:numPr>
      </w:pPr>
      <w:r>
        <w:t xml:space="preserve">Workspace </w:t>
      </w:r>
      <w:r>
        <w:rPr>
          <w:rFonts w:hint="eastAsia"/>
        </w:rPr>
        <w:t xml:space="preserve">是否减少环境与上下文摩擦？</w:t>
      </w:r>
    </w:p>
    <w:p>
      <w:pPr>
        <w:pStyle w:val="Compact"/>
        <w:numPr>
          <w:ilvl w:val="0"/>
          <w:numId w:val="1038"/>
        </w:numPr>
      </w:pPr>
      <w:r>
        <w:t xml:space="preserve">Agent </w:t>
      </w:r>
      <w:r>
        <w:rPr>
          <w:rFonts w:hint="eastAsia"/>
        </w:rPr>
        <w:t xml:space="preserve">是否真的解决问题？</w:t>
      </w:r>
    </w:p>
    <w:bookmarkEnd w:id="202"/>
    <w:bookmarkStart w:id="203" w:name="工程"/>
    <w:p>
      <w:pPr>
        <w:pStyle w:val="Heading2"/>
      </w:pPr>
      <w:r>
        <w:rPr>
          <w:rFonts w:hint="eastAsia"/>
        </w:rPr>
        <w:t xml:space="preserve">工程</w:t>
      </w:r>
    </w:p>
    <w:p>
      <w:pPr>
        <w:pStyle w:val="Compact"/>
        <w:numPr>
          <w:ilvl w:val="0"/>
          <w:numId w:val="1039"/>
        </w:numPr>
      </w:pPr>
      <w:r>
        <w:t xml:space="preserve">Agent </w:t>
      </w:r>
      <w:r>
        <w:rPr>
          <w:rFonts w:hint="eastAsia"/>
        </w:rPr>
        <w:t xml:space="preserve">能否安全稳定执行？</w:t>
      </w:r>
    </w:p>
    <w:p>
      <w:pPr>
        <w:pStyle w:val="Compact"/>
        <w:numPr>
          <w:ilvl w:val="0"/>
          <w:numId w:val="1039"/>
        </w:numPr>
      </w:pPr>
      <w:r>
        <w:t xml:space="preserve">Workspace </w:t>
      </w:r>
      <w:r>
        <w:rPr>
          <w:rFonts w:hint="eastAsia"/>
        </w:rPr>
        <w:t xml:space="preserve">是否稳定？</w:t>
      </w:r>
    </w:p>
    <w:p>
      <w:pPr>
        <w:pStyle w:val="Compact"/>
        <w:numPr>
          <w:ilvl w:val="0"/>
          <w:numId w:val="1039"/>
        </w:numPr>
      </w:pPr>
      <w:r>
        <w:t xml:space="preserve">Provider </w:t>
      </w:r>
      <w:r>
        <w:rPr>
          <w:rFonts w:hint="eastAsia"/>
        </w:rPr>
        <w:t xml:space="preserve">是否可替换？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成本是否受控？</w:t>
      </w:r>
    </w:p>
    <w:p>
      <w:pPr>
        <w:pStyle w:val="Compact"/>
        <w:numPr>
          <w:ilvl w:val="0"/>
          <w:numId w:val="1039"/>
        </w:numPr>
      </w:pPr>
      <w:r>
        <w:t xml:space="preserve">Event </w:t>
      </w:r>
      <w:r>
        <w:rPr>
          <w:rFonts w:hint="eastAsia"/>
        </w:rPr>
        <w:t xml:space="preserve">是否完整？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数据模型是否支持未来扩展？</w:t>
      </w:r>
    </w:p>
    <w:bookmarkEnd w:id="203"/>
    <w:bookmarkStart w:id="204" w:name="skillshift"/>
    <w:p>
      <w:pPr>
        <w:pStyle w:val="Heading2"/>
      </w:pPr>
      <w:r>
        <w:t xml:space="preserve">SkillShift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哪些行为能够成为</w:t>
      </w:r>
      <w:r>
        <w:t xml:space="preserve"> Skill </w:t>
      </w:r>
      <w:r>
        <w:rPr>
          <w:rFonts w:hint="eastAsia"/>
        </w:rPr>
        <w:t xml:space="preserve">Event？</w:t>
      </w:r>
    </w:p>
    <w:p>
      <w:pPr>
        <w:pStyle w:val="Compact"/>
        <w:numPr>
          <w:ilvl w:val="0"/>
          <w:numId w:val="1040"/>
        </w:numPr>
      </w:pPr>
      <w:r>
        <w:t xml:space="preserve">Skill Profile </w:t>
      </w:r>
      <w:r>
        <w:rPr>
          <w:rFonts w:hint="eastAsia"/>
        </w:rPr>
        <w:t xml:space="preserve">是否有预测力？</w:t>
      </w:r>
    </w:p>
    <w:p>
      <w:pPr>
        <w:pStyle w:val="Compact"/>
        <w:numPr>
          <w:ilvl w:val="0"/>
          <w:numId w:val="1040"/>
        </w:numPr>
      </w:pPr>
      <w:r>
        <w:t xml:space="preserve">Challenge </w:t>
      </w:r>
      <w:r>
        <w:rPr>
          <w:rFonts w:hint="eastAsia"/>
        </w:rPr>
        <w:t xml:space="preserve">是否提供普通产品数据没有的信息？</w:t>
      </w:r>
    </w:p>
    <w:p>
      <w:pPr>
        <w:pStyle w:val="Compact"/>
        <w:numPr>
          <w:ilvl w:val="0"/>
          <w:numId w:val="1040"/>
        </w:numPr>
      </w:pPr>
      <w:r>
        <w:t xml:space="preserve">Transfer </w:t>
      </w:r>
      <w:r>
        <w:rPr>
          <w:rFonts w:hint="eastAsia"/>
        </w:rPr>
        <w:t xml:space="preserve">是否真正测到了</w:t>
      </w:r>
      <w:r>
        <w:t xml:space="preserve"> </w:t>
      </w:r>
      <w:r>
        <w:rPr>
          <w:rFonts w:hint="eastAsia"/>
        </w:rPr>
        <w:t xml:space="preserve">Learning？</w:t>
      </w:r>
    </w:p>
    <w:p>
      <w:pPr>
        <w:pStyle w:val="Compact"/>
        <w:numPr>
          <w:ilvl w:val="0"/>
          <w:numId w:val="1040"/>
        </w:numPr>
      </w:pPr>
      <w:r>
        <w:t xml:space="preserve">Verifier </w:t>
      </w:r>
      <w:r>
        <w:rPr>
          <w:rFonts w:hint="eastAsia"/>
        </w:rPr>
        <w:t xml:space="preserve">是否提供可信</w:t>
      </w:r>
      <w:r>
        <w:t xml:space="preserve"> Ground </w:t>
      </w:r>
      <w:r>
        <w:rPr>
          <w:rFonts w:hint="eastAsia"/>
        </w:rPr>
        <w:t xml:space="preserve">Truth？</w:t>
      </w:r>
    </w:p>
    <w:p>
      <w:pPr>
        <w:pStyle w:val="Compact"/>
        <w:numPr>
          <w:ilvl w:val="0"/>
          <w:numId w:val="1040"/>
        </w:numPr>
      </w:pPr>
      <w:r>
        <w:t xml:space="preserve">Agent </w:t>
      </w:r>
      <w:r>
        <w:rPr>
          <w:rFonts w:hint="eastAsia"/>
        </w:rPr>
        <w:t xml:space="preserve">能力升级后任务是否失效？</w:t>
      </w:r>
    </w:p>
    <w:bookmarkEnd w:id="204"/>
    <w:bookmarkStart w:id="205" w:name="研究"/>
    <w:p>
      <w:pPr>
        <w:pStyle w:val="Heading2"/>
      </w:pPr>
      <w:r>
        <w:rPr>
          <w:rFonts w:hint="eastAsia"/>
        </w:rPr>
        <w:t xml:space="preserve">研究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数据是否可以复现？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构念是否有效？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是否存在混杂变量？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样本是否足够？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是否过度外推？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是否有独立研究信号？</w:t>
      </w:r>
    </w:p>
    <w:bookmarkEnd w:id="205"/>
    <w:bookmarkEnd w:id="206"/>
    <w:bookmarkStart w:id="207" w:name="附录-c长期产品地图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C：长期产品地图</w:t>
      </w:r>
    </w:p>
    <w:p>
      <w:pPr>
        <w:pStyle w:val="SourceCode"/>
      </w:pPr>
      <w:r>
        <w:rPr>
          <w:rStyle w:val="VerbatimChar"/>
        </w:rPr>
        <w:t xml:space="preserve">                    SkillShift Lab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│                │                │</w:t>
      </w:r>
      <w:r>
        <w:br/>
      </w:r>
      <w:r>
        <w:rPr>
          <w:rStyle w:val="VerbatimChar"/>
        </w:rPr>
        <w:t xml:space="preserve">        ↓                ↓                ↓</w:t>
      </w:r>
      <w:r>
        <w:br/>
      </w:r>
      <w:r>
        <w:rPr>
          <w:rStyle w:val="VerbatimChar"/>
        </w:rPr>
        <w:t xml:space="preserve">SkillShift Studio   SkillShift Core    Research Layer</w:t>
      </w:r>
      <w:r>
        <w:br/>
      </w:r>
      <w:r>
        <w:rPr>
          <w:rStyle w:val="VerbatimChar"/>
          <w:rFonts w:hint="eastAsia"/>
        </w:rPr>
        <w:t xml:space="preserve">真实AI工作产品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能力迁移技术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实证研究</w:t>
      </w:r>
      <w:r>
        <w:br/>
      </w:r>
      <w:r>
        <w:rPr>
          <w:rStyle w:val="VerbatimChar"/>
        </w:rPr>
        <w:t xml:space="preserve">        │                │                │</w:t>
      </w:r>
      <w:r>
        <w:br/>
      </w:r>
      <w:r>
        <w:rPr>
          <w:rStyle w:val="VerbatimChar"/>
        </w:rPr>
        <w:t xml:space="preserve">Workspace            Skill Event         Dataset</w:t>
      </w:r>
      <w:r>
        <w:br/>
      </w:r>
      <w:r>
        <w:rPr>
          <w:rStyle w:val="VerbatimChar"/>
        </w:rPr>
        <w:t xml:space="preserve">Agent                Skill Engine        Experiment</w:t>
      </w:r>
      <w:r>
        <w:br/>
      </w:r>
      <w:r>
        <w:rPr>
          <w:rStyle w:val="VerbatimChar"/>
        </w:rPr>
        <w:t xml:space="preserve">Data                 Challenge           Longitudinal</w:t>
      </w:r>
      <w:r>
        <w:br/>
      </w:r>
      <w:r>
        <w:rPr>
          <w:rStyle w:val="VerbatimChar"/>
        </w:rPr>
        <w:t xml:space="preserve">Project              Transfer            Analysis</w:t>
      </w:r>
      <w:r>
        <w:br/>
      </w:r>
      <w:r>
        <w:rPr>
          <w:rStyle w:val="VerbatimChar"/>
        </w:rPr>
        <w:t xml:space="preserve">Artifact             Verifier            Findings</w:t>
      </w:r>
      <w:r>
        <w:br/>
      </w:r>
      <w:r>
        <w:rPr>
          <w:rStyle w:val="VerbatimChar"/>
        </w:rPr>
        <w:t xml:space="preserve">        │                │                │</w:t>
      </w:r>
      <w:r>
        <w:br/>
      </w:r>
      <w:r>
        <w:rPr>
          <w:rStyle w:val="VerbatimChar"/>
        </w:rPr>
        <w:t xml:space="preserve">   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Human-Agent Skill Intelligence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产品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教学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任务持续迭代</w:t>
      </w:r>
    </w:p>
    <w:bookmarkEnd w:id="207"/>
    <w:bookmarkStart w:id="208" w:name="附录-d与前序文档的关系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D：与前序文档的关系</w:t>
      </w:r>
    </w:p>
    <w:p>
      <w:pPr>
        <w:pStyle w:val="FirstParagraph"/>
      </w:pPr>
      <w:r>
        <w:rPr>
          <w:rFonts w:hint="eastAsia"/>
        </w:rPr>
        <w:t xml:space="preserve">本文件基于并整合以下既有资产：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hint="eastAsia"/>
        </w:rPr>
        <w:t xml:space="preserve">SkillShift_项目立项书暨R0研究开发文档_V1.0.docx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hint="eastAsia"/>
        </w:rPr>
        <w:t xml:space="preserve">SkillShift_Lab_项目立项书暨研究开发文档_V2.0.docx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hint="eastAsia"/>
        </w:rPr>
        <w:t xml:space="preserve">SkillShift_Lab_项目立项书暨研究开发文档_V2.1.docx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hint="eastAsia"/>
        </w:rPr>
        <w:t xml:space="preserve">SkillShift_Lab_项目立项书暨研究开发文档_V2.2.docx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43"/>
        </w:numPr>
      </w:pPr>
      <w:r>
        <w:t xml:space="preserve">V1.0 </w:t>
      </w:r>
      <w:r>
        <w:rPr>
          <w:rFonts w:hint="eastAsia"/>
        </w:rPr>
        <w:t xml:space="preserve">的职业技能单元、EDA-V、Hidden</w:t>
      </w:r>
      <w:r>
        <w:t xml:space="preserve"> </w:t>
      </w:r>
      <w:r>
        <w:rPr>
          <w:rFonts w:hint="eastAsia"/>
        </w:rPr>
        <w:t xml:space="preserve">Verifier、纵向观测与“不能输出粗糙替代率”的原则继续有效；</w:t>
      </w:r>
    </w:p>
    <w:p>
      <w:pPr>
        <w:pStyle w:val="Compact"/>
        <w:numPr>
          <w:ilvl w:val="0"/>
          <w:numId w:val="1043"/>
        </w:numPr>
      </w:pPr>
      <w:r>
        <w:t xml:space="preserve">V2.0—V2.2 </w:t>
      </w:r>
      <w:r>
        <w:rPr>
          <w:rFonts w:hint="eastAsia"/>
        </w:rPr>
        <w:t xml:space="preserve">的</w:t>
      </w:r>
      <w:r>
        <w:t xml:space="preserve"> Human-Agent </w:t>
      </w:r>
      <w:r>
        <w:rPr>
          <w:rFonts w:hint="eastAsia"/>
        </w:rPr>
        <w:t xml:space="preserve">实训、Task</w:t>
      </w:r>
      <w:r>
        <w:t xml:space="preserve"> Graph / Evidence </w:t>
      </w:r>
      <w:r>
        <w:rPr>
          <w:rFonts w:hint="eastAsia"/>
        </w:rPr>
        <w:t xml:space="preserve">Contract、Telemetry、数据治理、版本治理、教师/研究扩展设计继续有效；</w:t>
      </w:r>
    </w:p>
    <w:p>
      <w:pPr>
        <w:pStyle w:val="Compact"/>
        <w:numPr>
          <w:ilvl w:val="0"/>
          <w:numId w:val="1043"/>
        </w:numPr>
      </w:pPr>
      <w:r>
        <w:t xml:space="preserve">V3.0 </w:t>
      </w:r>
      <w:r>
        <w:rPr>
          <w:rFonts w:hint="eastAsia"/>
        </w:rPr>
        <w:t xml:space="preserve">修改的是</w:t>
      </w:r>
      <w:r>
        <w:rPr>
          <w:rFonts w:hint="eastAsia"/>
          <w:b/>
          <w:bCs/>
        </w:rPr>
        <w:t xml:space="preserve">产品启动顺序与产品入口</w:t>
      </w:r>
      <w:r>
        <w:rPr>
          <w:rFonts w:hint="eastAsia"/>
        </w:rPr>
        <w:t xml:space="preserve">：由“任务实训优先”转为“真实</w:t>
      </w:r>
      <w:r>
        <w:t xml:space="preserve"> Workspace </w:t>
      </w:r>
      <w:r>
        <w:rPr>
          <w:rFonts w:hint="eastAsia"/>
        </w:rPr>
        <w:t xml:space="preserve">优先”；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原</w:t>
      </w:r>
      <w:r>
        <w:t xml:space="preserve"> Foundation / Agent / Transfer </w:t>
      </w:r>
      <w:r>
        <w:rPr>
          <w:rFonts w:hint="eastAsia"/>
        </w:rPr>
        <w:t xml:space="preserve">不删除，而是下沉到</w:t>
      </w:r>
      <w:r>
        <w:t xml:space="preserve"> SkillShift Core / Challenge / Research </w:t>
      </w:r>
      <w:r>
        <w:rPr>
          <w:rFonts w:hint="eastAsia"/>
        </w:rPr>
        <w:t xml:space="preserve">层。</w:t>
      </w:r>
    </w:p>
    <w:bookmarkEnd w:id="208"/>
    <w:bookmarkStart w:id="209" w:name="附录-e工程验收总原则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E：工程验收总原则</w:t>
      </w:r>
    </w:p>
    <w:p>
      <w:pPr>
        <w:pStyle w:val="FirstParagraph"/>
      </w:pPr>
      <w:r>
        <w:rPr>
          <w:rFonts w:hint="eastAsia"/>
        </w:rPr>
        <w:t xml:space="preserve">任何版本发布前，都必须回答：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这是真功能还是</w:t>
      </w:r>
      <w:r>
        <w:t xml:space="preserve"> </w:t>
      </w:r>
      <w:r>
        <w:rPr>
          <w:rFonts w:hint="eastAsia"/>
        </w:rPr>
        <w:t xml:space="preserve">Demo？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用户能否独立完成？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失败路径是否处理？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权限是否正确？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数据是否可追踪？</w:t>
      </w:r>
    </w:p>
    <w:p>
      <w:pPr>
        <w:pStyle w:val="Compact"/>
        <w:numPr>
          <w:ilvl w:val="0"/>
          <w:numId w:val="1044"/>
        </w:numPr>
      </w:pPr>
      <w:r>
        <w:t xml:space="preserve">Event </w:t>
      </w:r>
      <w:r>
        <w:rPr>
          <w:rFonts w:hint="eastAsia"/>
        </w:rPr>
        <w:t xml:space="preserve">是否生成？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成本是否可见？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基础设施是否可替换？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是否堵死未来教师端</w:t>
      </w:r>
      <w:r>
        <w:t xml:space="preserve"> / SkillShift </w:t>
      </w:r>
      <w:r>
        <w:rPr>
          <w:rFonts w:hint="eastAsia"/>
        </w:rPr>
        <w:t xml:space="preserve">Core？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是否比上一版本真实提升用户价值？</w:t>
      </w:r>
    </w:p>
    <w:p>
      <w:pPr>
        <w:pStyle w:val="FirstParagraph"/>
      </w:pPr>
      <w:r>
        <w:rPr>
          <w:rFonts w:hint="eastAsia"/>
        </w:rPr>
        <w:t xml:space="preserve">如果其中关键项无法回答，则不应把版本标为“完成”。</w:t>
      </w:r>
    </w:p>
    <w:p>
      <w:pPr>
        <w:pStyle w:val="FirstParagraph"/>
      </w:pPr>
      <w:r>
        <w:rPr>
          <w:b/>
          <w:bCs/>
        </w:rPr>
        <w:t xml:space="preserve">END OF MASTER DOCUMENT — V3.0</w:t>
      </w:r>
    </w:p>
    <w:bookmarkEnd w:id="209"/>
    <w:sectPr w:rsidR="00FC693F" w:rsidRPr="0006063C" w:rsidSect="00034616">
      <w:pgSz w:h="15840" w:w="12240"/>
      <w:pgMar w:bottom="1037" w:footer="720" w:gutter="0" w:header="720" w:left="1181" w:right="1181" w:top="103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83" w:lineRule="auto"/>
    </w:pPr>
    <w:rPr>
      <w:rFonts w:ascii="Microsoft YaHei" w:eastAsia="Microsoft YaHei" w:hAnsi="Microsoft YaHei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80"/>
      <w:outlineLvl w:val="0"/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000000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180"/>
      <w:outlineLvl w:val="1"/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000000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val="00000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val="00000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="Microsoft YaHei" w:asciiTheme="majorHAnsi" w:cstheme="majorBidi" w:eastAsia="Microsoft YaHei" w:eastAsiaTheme="majorEastAsia" w:hAnsi="Microsoft YaHei" w:hAnsiTheme="majorHAnsi"/>
      <w:b/>
      <w:color w:val="000000"/>
      <w:spacing w:val="5"/>
      <w:kern w:val="28"/>
      <w:sz w:val="4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eastAsia="Microsoft YaHei" w:hAnsi="Microsoft YaHei"/>
      <w:color w:val="00000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2026-10-24T03:42:51Z</dcterms:created>
  <dcterms:modified xsi:type="dcterms:W3CDTF">2026-10-24T03:42:51Z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